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《开局被鸽》分集阐述（80 集）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1. </w:t>
      </w:r>
      <w:r>
        <w:rPr>
          <w:rFonts w:ascii="Microsoft YaHei" w:hAnsi="Microsoft YaHei" w:eastAsia="Microsoft YaHei"/>
          <w:b/>
          <w:sz w:val="22"/>
        </w:rPr>
        <w:t>教堂婚礼现场，Eloísa 逃婚，Damián 被当众播放出轨视频、遭到群嘲。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教堂婚礼现场，Eloísa 逃婚，Damián 被当众播放出轨视频、遭到群嘲。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他攥着染血的钻戒，命运戒指虚影浮起，冷青冲击波扩散全屏，宣布节点已记录。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戒指赐下馈赠，命他从此踏入命运节点，全剧的能力系统正式启动。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2. </w:t>
      </w:r>
      <w:r>
        <w:rPr>
          <w:rFonts w:ascii="Microsoft YaHei" w:hAnsi="Microsoft YaHei" w:eastAsia="Microsoft YaHei"/>
          <w:b/>
          <w:sz w:val="22"/>
        </w:rPr>
        <w:t>教堂里 Isadora 一步定场，问"你敢不敢跟我结婚"，两人当场闪婚。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教堂里 Isadora 一步定场，问"你敢不敢跟我结婚"，两人当场闪婚。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她亲了他一口转身离开，他回家收到 Elorza 公司的录用邮件。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他入职后才发现，妻子早已把前女友 Eloísa 安排成了自己的直属下属。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3. </w:t>
      </w:r>
      <w:r>
        <w:rPr>
          <w:rFonts w:ascii="Microsoft YaHei" w:hAnsi="Microsoft YaHei" w:eastAsia="Microsoft YaHei"/>
          <w:b/>
          <w:sz w:val="22"/>
        </w:rPr>
        <w:t>入职当天，他成了前女友 Eloísa 的顶头上司。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入职当天，他就成了前女友 Eloísa 的顶头上司，坐在离她工位最近的位置。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戒指把黑客之能灌入双眼，密密麻麻的代码钻进瞳孔，他当面拆穿 Eloísa 迟到撒谎。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她当众尖叫"你把我害惨了"，整个办公室的人面面相觑，齐齐倒吸一口凉气。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4. </w:t>
      </w:r>
      <w:r>
        <w:rPr>
          <w:rFonts w:ascii="Microsoft YaHei" w:hAnsi="Microsoft YaHei" w:eastAsia="Microsoft YaHei"/>
          <w:b/>
          <w:sz w:val="22"/>
        </w:rPr>
        <w:t>公司系统被黑客入侵，所有屏幕弹出红色警告。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公司系统突然被黑客入侵，所有电脑屏幕同时弹出红色警告，整个部门瞬间死机。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修不好反被嘲，Damián 出手，代码飞出屏幕重整，一分钟复位。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全员电脑恢复正常、警报骤停，他一句"现在，谁是废物"把人钉在原地。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5. </w:t>
      </w:r>
      <w:r>
        <w:rPr>
          <w:rFonts w:ascii="Microsoft YaHei" w:hAnsi="Microsoft YaHei" w:eastAsia="Microsoft YaHei"/>
          <w:b/>
          <w:sz w:val="22"/>
        </w:rPr>
        <w:t>酒吧包厢办欢迎会，戒指把白光注入酒瓶，赐下神秘药剂。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酒吧包厢里给他办欢迎会，戒指化作一道白光飞进酒瓶，赐下神秘药剂。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偷偷下药敬酒，Damián 误饮后脸色潮红，被扶着往外走。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酒吧门口 Isadora 的白色车灯切开画面，冷声"放下他"。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6. </w:t>
      </w:r>
      <w:r>
        <w:rPr>
          <w:rFonts w:ascii="Microsoft YaHei" w:hAnsi="Microsoft YaHei" w:eastAsia="Microsoft YaHei"/>
          <w:b/>
          <w:sz w:val="22"/>
        </w:rPr>
        <w:t>门口对峙，Isadora 一把接过 Damián，把他扶上车带回公寓。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门口对峙，Isadora 一把接过 Damián，把他扶上车带回公寓。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他药性发作把人拽进怀里，两人当夜同床，画面只用锁骨、手指与被单剪影表现。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清晨他睁眼看见身旁熟睡的 Isadora 和她身上的红痕，惊呼"我昨晚到底干了什么"。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7. </w:t>
      </w:r>
      <w:r>
        <w:rPr>
          <w:rFonts w:ascii="Microsoft YaHei" w:hAnsi="Microsoft YaHei" w:eastAsia="Microsoft YaHei"/>
          <w:b/>
          <w:sz w:val="22"/>
        </w:rPr>
        <w:t>公寓早安吻后，Isadora 谎称自己在公司只是特助。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公寓里一个早安吻之后，Isadora 谎称自己在公司只是总裁的特助。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两人一起打车上班，Eloísa 仍纠缠要他去登记结婚，被他冷脸拒绝。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手机响起，父亲 Fernando 在电话那头兴奋宣布：自己也要结婚了。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8. </w:t>
      </w:r>
      <w:r>
        <w:rPr>
          <w:rFonts w:ascii="Microsoft YaHei" w:hAnsi="Microsoft YaHei" w:eastAsia="Microsoft YaHei"/>
          <w:b/>
          <w:sz w:val="22"/>
        </w:rPr>
        <w:t>保时捷开进林荫道庄园，门开金雨，大理石大厅阔气得让他发愣。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保时捷开进林荫道庄园，门开金雨，大理石大厅的阔气让他当场愣住。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餐桌上他才知道继母是 Isadora 的母亲、妹妹是 Samanta。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他刚说出"我老婆叫 Isadora"，妻子推门而入，包掉在地上。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9. </w:t>
      </w:r>
      <w:r>
        <w:rPr>
          <w:rFonts w:ascii="Microsoft YaHei" w:hAnsi="Microsoft YaHei" w:eastAsia="Microsoft YaHei"/>
          <w:b/>
          <w:sz w:val="22"/>
        </w:rPr>
        <w:t>母女三人在花园密谈，Samanta 认定父子是图钱，冲回大厅动手。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母女三人在花园密谈，Samanta 认定父子是图钱，冲回大厅动手。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她抬腿踢向他，被他伸手稳稳接住，整个人被制在原地，羞恼得动弹不得。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戒指感应到"Elorza 庄园"新节点，冷青虚影在满室暖金里亮起。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10. </w:t>
      </w:r>
      <w:r>
        <w:rPr>
          <w:rFonts w:ascii="Microsoft YaHei" w:hAnsi="Microsoft YaHei" w:eastAsia="Microsoft YaHei"/>
          <w:b/>
          <w:sz w:val="22"/>
        </w:rPr>
        <w:t>大厅里三百万美元到账，短信连爆，他当场决定全款买钻戒。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大厅里三百万美元到账，短信连爆、屏幕冷光打在脸上，他当场决定全款买钻戒。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珠宝店里店员躲在柜台后偷打电话告密，他刷卡买下三百万的"真爱天使"。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部长 Luis 借迟到发难，当众把销售部的项目甩给他，摆明要看他的笑话。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11. </w:t>
      </w:r>
      <w:r>
        <w:rPr>
          <w:rFonts w:ascii="Microsoft YaHei" w:hAnsi="Microsoft YaHei" w:eastAsia="Microsoft YaHei"/>
          <w:b/>
          <w:sz w:val="22"/>
        </w:rPr>
        <w:t>Luis 逼他接下不属于自己的业务，他冷冷应下。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Luis 逼他接下根本不属于自己的业务，他没有争辩，只冷冷应了下来。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想起给前女友家出过装修钱，他打车赶到门口；工地闪回赐下力大无穷。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他掂着铁锤打量眼前的粉色围墙，举锤悬空，砖缝里的灰尘飞了起来。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12. </w:t>
      </w:r>
      <w:r>
        <w:rPr>
          <w:rFonts w:ascii="Microsoft YaHei" w:hAnsi="Microsoft YaHei" w:eastAsia="Microsoft YaHei"/>
          <w:b/>
          <w:sz w:val="22"/>
        </w:rPr>
        <w:t>他向 Eloísa 一家讨要三十万美元装修款，对方死不认账。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他上门讨要被吞掉的三十万美元装修款，Eloísa 一家死不认账。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他抡锤连砸，围墙砸出大洞，Eloísa 扑打被让开、重重摔坐在地。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邻居围成三排看热闹，Julián 在电话里拒绝借钱，Eloísa 脸色发青。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13. </w:t>
      </w:r>
      <w:r>
        <w:rPr>
          <w:rFonts w:ascii="Microsoft YaHei" w:hAnsi="Microsoft YaHei" w:eastAsia="Microsoft YaHei"/>
          <w:b/>
          <w:sz w:val="22"/>
        </w:rPr>
        <w:t>围墙终于砸成废墟，他竖中指丢下狠话转身走人。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围墙终于被砸成一片废墟，他竖起中指丢下狠话，转身上车离开。，扬长而去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Margarita 回来看到惨状，翻白眼当场晕倒，被丈夫拖进屋里。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另一边酒吧包厢里，Yolanda 当着他的面，往酒杯里倒下一包白色粉末。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14. </w:t>
      </w:r>
      <w:r>
        <w:rPr>
          <w:rFonts w:ascii="Microsoft YaHei" w:hAnsi="Microsoft YaHei" w:eastAsia="Microsoft YaHei"/>
          <w:b/>
          <w:sz w:val="22"/>
        </w:rPr>
        <w:t>Isadora 察觉不对，从车里追进酒吧。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Isadora 察觉到不对，从车里一路追进酒吧包厢。找他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Yolanda 逼 Damián 喝加料酒、签合同，他喝完瘫在椅上。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Isadora 冷声"我 Isadora 的男人，你也敢碰"，对方慌忙道歉逃走。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15. </w:t>
      </w:r>
      <w:r>
        <w:rPr>
          <w:rFonts w:ascii="Microsoft YaHei" w:hAnsi="Microsoft YaHei" w:eastAsia="Microsoft YaHei"/>
          <w:b/>
          <w:sz w:val="22"/>
        </w:rPr>
        <w:t>Damián 在公寓醒来，先摸身上庆幸"裤子还在"，抱着 Isadora 撒娇。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Damián 在公寓醒来，先摸身上庆幸"裤子还在"，抱着 Isadora 撒娇。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珠宝店取戒指时戒指赐下鉴宝之能，满屏珠宝虚影争先钻入他的眼睛。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他顺手买下两条项链当见面礼，到公司又迟到了，Luis 当众威胁开除他。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16. </w:t>
      </w:r>
      <w:r>
        <w:rPr>
          <w:rFonts w:ascii="Microsoft YaHei" w:hAnsi="Microsoft YaHei" w:eastAsia="Microsoft YaHei"/>
          <w:b/>
          <w:sz w:val="22"/>
        </w:rPr>
        <w:t>Luis 咬定业务是自己谈的，要当场把他赶走。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Luis 咬定业务是自己谈下来的，要当场把 Damián 赶出公司。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Mirella 带总裁指令到场拆穿，Luis 被开除，他原地升任部长。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Luis 扑上来被伸腿绊倒拖走，Eloísa 被派去整理二十年的安全数据。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17. </w:t>
      </w:r>
      <w:r>
        <w:rPr>
          <w:rFonts w:ascii="Microsoft YaHei" w:hAnsi="Microsoft YaHei" w:eastAsia="Microsoft YaHei"/>
          <w:b/>
          <w:sz w:val="22"/>
        </w:rPr>
        <w:t>他带着项链走进庄园，送给 Beatriz 和 Samanta，两人态度明显软化。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他提着珠宝袋走进庄园，给 Beatriz 和 Samanta 各送一条项链。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Isadora 见礼物里没有自己的份，脸上的期待一点点沉下去。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他在喷泉前从花束里取出三百万钻戒，替她戴上，两人在暖金侧光里拥吻。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18. </w:t>
      </w:r>
      <w:r>
        <w:rPr>
          <w:rFonts w:ascii="Microsoft YaHei" w:hAnsi="Microsoft YaHei" w:eastAsia="Microsoft YaHei"/>
          <w:b/>
          <w:sz w:val="22"/>
        </w:rPr>
        <w:t>花园里两人分开，Isadora 问他怎么知道自己的指围。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花园里两人刚分开，Isadora 就追问他怎么知道自己的指围。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她正要坦白自己的真实身份，Samanta 跑来叫吃饭，这句话又被硬生生打断。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餐桌上 Beatriz 送出跑车钥匙，Samanta 交出黑金家族卡，并当众向他道歉。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19. </w:t>
      </w:r>
      <w:r>
        <w:rPr>
          <w:rFonts w:ascii="Microsoft YaHei" w:hAnsi="Microsoft YaHei" w:eastAsia="Microsoft YaHei"/>
          <w:b/>
          <w:sz w:val="22"/>
        </w:rPr>
        <w:t>Julián 把 Eloísa 一家接到别墅，明说只是来给孩子当保姆。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Julián 把 Eloísa 一家接到别墅，明说只是请他们来给孩子当保姆。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同学聚会上众人嘲笑被逃婚的 Damián，Serafina 当面贬低他。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服务员把限量跑车的钥匙递到他手上，刚刚还在嘲笑他的人瞬间安静下来。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20. </w:t>
      </w:r>
      <w:r>
        <w:rPr>
          <w:rFonts w:ascii="Microsoft YaHei" w:hAnsi="Microsoft YaHei" w:eastAsia="Microsoft YaHei"/>
          <w:b/>
          <w:sz w:val="22"/>
        </w:rPr>
        <w:t>他不接名片、不谈交情，直接掏出黑金卡。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他不接名片、也不谈同学交情，直接从怀里掏出那张黑金家族卡。，全场安静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他点下龙虾和顶级牛排按人头上，又抽回卡把账单留给 Serafina。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走廊里服务员喊他"老板"，Serafina 冲出来从背后把他抱住。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21. </w:t>
      </w:r>
      <w:r>
        <w:rPr>
          <w:rFonts w:ascii="Microsoft YaHei" w:hAnsi="Microsoft YaHei" w:eastAsia="Microsoft YaHei"/>
          <w:b/>
          <w:sz w:val="22"/>
        </w:rPr>
        <w:t>Serafina 死死抱着他不放，撒娇要他离婚。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Serafina 死死抱着他不放，撒娇说自己一直喜欢他，要他离婚。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Isadora 穿红色礼裙带 Samanta 走进来，一句话把人钉在原地。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服务员拦住 Serafina 递账单，她手抖着掏出三张信用卡。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22. </w:t>
      </w:r>
      <w:r>
        <w:rPr>
          <w:rFonts w:ascii="Microsoft YaHei" w:hAnsi="Microsoft YaHei" w:eastAsia="Microsoft YaHei"/>
          <w:b/>
          <w:sz w:val="22"/>
        </w:rPr>
        <w:t>车停在酒店门口，Isadora 在车内替他换高定西装。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车停在酒店门口，Isadora 在狭小的后座替他换上一身高定西装。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两人在狭小后座接吻弄花口红，入场时宾客齐齐回头，被他的气质惊艳。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宴会厅里戒指赐下钢琴家身份卡，五线谱与音符一片片冲进他的脑海。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23. </w:t>
      </w:r>
      <w:r>
        <w:rPr>
          <w:rFonts w:ascii="Microsoft YaHei" w:hAnsi="Microsoft YaHei" w:eastAsia="Microsoft YaHei"/>
          <w:b/>
          <w:sz w:val="22"/>
        </w:rPr>
        <w:t>Alberto 当众提起 Isadora 与 Julián 的旧婚约。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Alberto 当众提起 Isadora 与 Julián 之间的旧婚约。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Julián 认出他并诋毁他，鉴宝之能启动，金色流光浮上瞳孔。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他当众指出 Julián 胸前的红蜂胸针是假货，满场宾客一片哗然。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24. </w:t>
      </w:r>
      <w:r>
        <w:rPr>
          <w:rFonts w:ascii="Microsoft YaHei" w:hAnsi="Microsoft YaHei" w:eastAsia="Microsoft YaHei"/>
          <w:b/>
          <w:sz w:val="22"/>
        </w:rPr>
        <w:t>宾客与专家都不信，指责他一个平民乱说话。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满场宾客与专家都不信，纷纷指责他一个平民不懂珠宝、在这里乱说话。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Alberto 立下赌约：胸针若是真，Elorza 家赔三千万名誉损失。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他突然开口打断，说这份赌约不公平，要赌就两边都赔三千万美元。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25. </w:t>
      </w:r>
      <w:r>
        <w:rPr>
          <w:rFonts w:ascii="Microsoft YaHei" w:hAnsi="Microsoft YaHei" w:eastAsia="Microsoft YaHei"/>
          <w:b/>
          <w:sz w:val="22"/>
        </w:rPr>
        <w:t>他牵着 Isadora 抬起手亮出婚戒，拒绝 Julian 的双倍收买。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他牵着 Isadora 抬起手亮出婚戒，拒绝 Julián 提出的双倍收买。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两位专家戴上白手套细细查看，最后说胸针看不出问题，全场哗然。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Alberto 得意，Isadora 要掏支票，他拦住："要给也是他们给。"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26. </w:t>
      </w:r>
      <w:r>
        <w:rPr>
          <w:rFonts w:ascii="Microsoft YaHei" w:hAnsi="Microsoft YaHei" w:eastAsia="Microsoft YaHei"/>
          <w:b/>
          <w:sz w:val="22"/>
        </w:rPr>
        <w:t>他先抛出这枚胸针出自大师 Severino Vega 之手。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他先抛出这枚胸针出自大师 Severino Vega 之手。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他当众亮出三条依据：对灯看火彩、哈气看雾气、摸不到钻石凉感。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他判断中间那颗是红玻璃，众人哗然，Alberto 脸色发青。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27. </w:t>
      </w:r>
      <w:r>
        <w:rPr>
          <w:rFonts w:ascii="Microsoft YaHei" w:hAnsi="Microsoft YaHei" w:eastAsia="Microsoft YaHei"/>
          <w:b/>
          <w:sz w:val="22"/>
        </w:rPr>
        <w:t>争议之际，Severino Vega 的传人 Eduardo Vega 到场。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争议之际，Severino Vega 的传人 Eduardo Vega 推门到场。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他一眼看出胸针被人私拆换石，颤抖着怒斥有人毁了太爷爷的心血。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Alberto 一巴掌打在 Julián 脸上，Damián 拿到一张空白支票。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28. </w:t>
      </w:r>
      <w:r>
        <w:rPr>
          <w:rFonts w:ascii="Microsoft YaHei" w:hAnsi="Microsoft YaHei" w:eastAsia="Microsoft YaHei"/>
          <w:b/>
          <w:sz w:val="22"/>
        </w:rPr>
        <w:t>Alberto 仍不肯认输，想把婚约转到 Samanta 身上。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Alberto 仍不肯认输，想把婚约改到 Samanta 身上。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他撒出一沓出轨照片与视频备份，Julián 挥拳被他捏住手腕。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骨头碎裂声响起，婚约就此作废，Julián 捂着手追着爷爷离场。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29. </w:t>
      </w:r>
      <w:r>
        <w:rPr>
          <w:rFonts w:ascii="Microsoft YaHei" w:hAnsi="Microsoft YaHei" w:eastAsia="Microsoft YaHei"/>
          <w:b/>
          <w:sz w:val="22"/>
        </w:rPr>
        <w:t>Humberto 当场认可这个孙女婿，要他好好对待 Isadora。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Humberto 当场认可这个孙女婿，叮嘱他要好好对待 Isadora。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宴会厅里众人闲谈，他独自走到钢琴前坐下，弹起改编版《鬼火》。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左手八度颤音、右手高音赋格，全场宾客愣住，随即爆发出掌声雷动。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30. </w:t>
      </w:r>
      <w:r>
        <w:rPr>
          <w:rFonts w:ascii="Microsoft YaHei" w:hAnsi="Microsoft YaHei" w:eastAsia="Microsoft YaHei"/>
          <w:b/>
          <w:sz w:val="22"/>
        </w:rPr>
        <w:t>Julián 在别墅里打电话痛骂 Eloísa，Mateo 撒泼打滚。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Julián 在别墅里打电话痛骂 Eloísa，孩子 Mateo 撒泼打滚。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宴会一角，Serafina 被拒后打电话给 Julián 提出合作。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两人商定，明天在 Casa Elorza 的招商会上搞垮 Damián。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31. </w:t>
      </w:r>
      <w:r>
        <w:rPr>
          <w:rFonts w:ascii="Microsoft YaHei" w:hAnsi="Microsoft YaHei" w:eastAsia="Microsoft YaHei"/>
          <w:b/>
          <w:sz w:val="22"/>
        </w:rPr>
        <w:t>Humberto 在书房单独试探，提出给他百分之五公司股份。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Humberto 在书房单独试探他，提出给百分之五的公司股份。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他当场拒绝，说只在乎 Isadora；姐妹俩藏在窗帘后把话听完。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两人回到卧室亲密，约定明天一起去招商会，把这场风波顶过去。，不再被人牵着走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32. </w:t>
      </w:r>
      <w:r>
        <w:rPr>
          <w:rFonts w:ascii="Microsoft YaHei" w:hAnsi="Microsoft YaHei" w:eastAsia="Microsoft YaHei"/>
          <w:b/>
          <w:sz w:val="22"/>
        </w:rPr>
        <w:t>招商会当天，Damián 带队进场，大屏 PPT 亮起。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招商会当天，Damián 带队进场，正中央的大屏 PPT 亮了起来。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戒指赐下百毒不侵的体质卡，一阵绿光从脑门钻入，包裹住他的全身。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角落里 Julián 把一小瓶迷药塞给 Eloísa，命令她让他出丑。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33. </w:t>
      </w:r>
      <w:r>
        <w:rPr>
          <w:rFonts w:ascii="Microsoft YaHei" w:hAnsi="Microsoft YaHei" w:eastAsia="Microsoft YaHei"/>
          <w:b/>
          <w:sz w:val="22"/>
        </w:rPr>
        <w:t>操作室系统出问题，员工把他请去处理，Eloísa 正坐在电脑前。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操作室系统出问题，员工把他请去处理，Eloísa 正坐在电脑前。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借口倒水，左右张望一圈，把兜里的小药瓶倒进了杯子。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她端着水回到操作室，把杯子递给他，手指在杯壁上轻轻抖了一下。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34. </w:t>
      </w:r>
      <w:r>
        <w:rPr>
          <w:rFonts w:ascii="Microsoft YaHei" w:hAnsi="Microsoft YaHei" w:eastAsia="Microsoft YaHei"/>
          <w:b/>
          <w:sz w:val="22"/>
        </w:rPr>
        <w:t>Damián 察觉水味不对，装作晕倒趴在键盘上。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Damián 喝下水察觉味道不对，眼睛一转，装作晕倒趴在键盘上。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Julián 进来催进度，反手扣住 Eloísa 灌下迷药、交代栽赃计划。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他一转身，Damián 就站在身后鼓掌，抬脚把他踹了出去。，重重摔在地上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35. </w:t>
      </w:r>
      <w:r>
        <w:rPr>
          <w:rFonts w:ascii="Microsoft YaHei" w:hAnsi="Microsoft YaHei" w:eastAsia="Microsoft YaHei"/>
          <w:b/>
          <w:sz w:val="22"/>
        </w:rPr>
        <w:t>招商会全球直播，Mirella 上台按钥匙升起幕布。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招商会全球直播，Mirella 拿着电动钥匙走上台，按下升起幕布。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Julián 与 Eloísa 衣衫不整地躺在幕布后，记者闪光灯连爆。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Alberto 捂胸怒斥、保镖上台抬人，Eloísa 醒来再次晕倒。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36. </w:t>
      </w:r>
      <w:r>
        <w:rPr>
          <w:rFonts w:ascii="Microsoft YaHei" w:hAnsi="Microsoft YaHei" w:eastAsia="Microsoft YaHei"/>
          <w:b/>
          <w:sz w:val="22"/>
        </w:rPr>
        <w:t>Damián 从后台慢悠悠走出来，Isadora 焦急地上下检查他。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Damián 从后台慢悠悠走出来，Isadora 焦急地上下检查他。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她告诉他这场丑闻已经毁掉 Salazar 家，他耸肩说与自己无关。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Julián 在病房里被告知必须娶 Eloísa，Eloísa 则在说服自己接受。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37. </w:t>
      </w:r>
      <w:r>
        <w:rPr>
          <w:rFonts w:ascii="Microsoft YaHei" w:hAnsi="Microsoft YaHei" w:eastAsia="Microsoft YaHei"/>
          <w:b/>
          <w:sz w:val="22"/>
        </w:rPr>
        <w:t>Alberto 决定收回 Julián 手里的核心产业，并加速寻找亲生孙子。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Alberto 决定收回 Julián 手里的核心产业，并加速寻找亲生孙子。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管家递上资料：Damián 是孤儿，是单亲父亲在路边捡回家养大的。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Alberto 盯着文件喃喃"岁数也差不多"，下令搞到他的 DNA。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38. </w:t>
      </w:r>
      <w:r>
        <w:rPr>
          <w:rFonts w:ascii="Microsoft YaHei" w:hAnsi="Microsoft YaHei" w:eastAsia="Microsoft YaHei"/>
          <w:b/>
          <w:sz w:val="22"/>
        </w:rPr>
        <w:t>Salazar 家的请柬送到庄园，薄得寒酸。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Salazar 家的请柬送到庄园，纸薄得寒酸，没人愿意多看一眼。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Julián 在卧室里打了 Eloísa 一巴掌，摔东西骂她是废物。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躲到后花园树下哭着打电话，转头又把一切怪在 Damián 头上。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39. </w:t>
      </w:r>
      <w:r>
        <w:rPr>
          <w:rFonts w:ascii="Microsoft YaHei" w:hAnsi="Microsoft YaHei" w:eastAsia="Microsoft YaHei"/>
          <w:b/>
          <w:sz w:val="22"/>
        </w:rPr>
        <w:t>Damián 靠在跑车旁等到晚上十点，进包厢看见 Isadora 被合作商围住逼酒。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Damián 靠在跑车旁等到晚上十点，进包厢看见 Isadora 被合作商围住逼酒。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他夺过酒杯一口干了，又自倒一杯陪喝，硬把这场逼酒的场面压下去。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合作商散场，Isadora 卸了力瘫在椅子上，搂住他的脖子吻了上去。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40. </w:t>
      </w:r>
      <w:r>
        <w:rPr>
          <w:rFonts w:ascii="Microsoft YaHei" w:hAnsi="Microsoft YaHei" w:eastAsia="Microsoft YaHei"/>
          <w:b/>
          <w:sz w:val="22"/>
        </w:rPr>
        <w:t>Damián 把 Isadora 公主抱回家，第二天 Eloísa 发请柬邀请他去婚礼。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Damián 把 Isadora 公主抱回家，第二天 Eloísa 发请柬邀请他去婚礼。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她点名要他带上老婆来，他冷淡祝福，说自己希望他们永远在一起。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地下车库里，红礼裙的 Isadora 倚着红色保时捷问"来了？"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41. </w:t>
      </w:r>
      <w:r>
        <w:rPr>
          <w:rFonts w:ascii="Microsoft YaHei" w:hAnsi="Microsoft YaHei" w:eastAsia="Microsoft YaHei"/>
          <w:b/>
          <w:sz w:val="22"/>
        </w:rPr>
        <w:t>Salazar 礼堂里婚礼寒酸开场，Jairo 与 Margarita 浑身珠宝。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Salazar 礼堂里婚礼寒酸开场，Jairo 与 Margarita 浑身珠宝。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Margarita 顺手把银餐盘塞进包里，还得意地夸自己手快聪明。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Alberto 在书房发火，决定婚礼一结束就把 Julián 赶出家门。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42. </w:t>
      </w:r>
      <w:r>
        <w:rPr>
          <w:rFonts w:ascii="Microsoft YaHei" w:hAnsi="Microsoft YaHei" w:eastAsia="Microsoft YaHei"/>
          <w:b/>
          <w:sz w:val="22"/>
        </w:rPr>
        <w:t>Eloísa 穿着不合身的婚纱在化妆间自我陶醉，认定 Damián 会来抢婚。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穿着不合身的婚纱在化妆间自我陶醉，认定 Damián 会来抢婚。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另一边 Julián 在昏暗化妆间抱着酒瓶崩溃，Margarita 炫耀偷来的银盘。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门口一声"Elorza 家到"，Damián 挽着 Isadora 入场，她笑容僵住。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43. </w:t>
      </w:r>
      <w:r>
        <w:rPr>
          <w:rFonts w:ascii="Microsoft YaHei" w:hAnsi="Microsoft YaHei" w:eastAsia="Microsoft YaHei"/>
          <w:b/>
          <w:sz w:val="22"/>
        </w:rPr>
        <w:t>Eloísa 追问 Damián 怎么会和 Elorza 家一起来，自己骗自己说是路上遇到。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追问 Damián 怎么会和 Elorza 家一起来，自己骗自己说是路上遇到。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Julián 冷笑揭穿：他就是你们公司总裁的老公，早就结婚了。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员工围上来喊"总裁的老公"，Damián 转头看向 Isadora，愣在原地。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44. </w:t>
      </w:r>
      <w:r>
        <w:rPr>
          <w:rFonts w:ascii="Microsoft YaHei" w:hAnsi="Microsoft YaHei" w:eastAsia="Microsoft YaHei"/>
          <w:b/>
          <w:sz w:val="22"/>
        </w:rPr>
        <w:t>Samanta 主动认错，戒指赐下千杯不醉，酒液虚影包裹全身被吸收。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Samanta 主动认错，戒指赐下千杯不醉，酒液虚影包裹全身被吸收。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婚礼进行曲响起，Eloísa 挽着 Julián 走红毯，眼神一直飘向台下。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Julián 端杯挑衅，非要跟他比一场酒量，全场的目光都聚过来。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45. </w:t>
      </w:r>
      <w:r>
        <w:rPr>
          <w:rFonts w:ascii="Microsoft YaHei" w:hAnsi="Microsoft YaHei" w:eastAsia="Microsoft YaHei"/>
          <w:b/>
          <w:sz w:val="22"/>
        </w:rPr>
        <w:t>Julián 嘴上不干净，说"赌什么，交换女人吗"，宾客哗然。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Julián 嘴上不干净，说"赌什么，交换女人吗"，宾客哗然。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Alberto 骂他蠢货，Damián 接下赌局，条件是他输就下跪亲鞋尖。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酒杯在两人中间摆成一条线，全礼堂的人都盯着这一场赌局。，气氛绷紧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46. </w:t>
      </w:r>
      <w:r>
        <w:rPr>
          <w:rFonts w:ascii="Microsoft YaHei" w:hAnsi="Microsoft YaHei" w:eastAsia="Microsoft YaHei"/>
          <w:b/>
          <w:sz w:val="22"/>
        </w:rPr>
        <w:t>两人一杯接一杯，Damián 优雅倒扣酒杯，Julián 越喝越乱。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两人一杯接一杯，Damián 优雅倒扣酒杯，Julián 越喝越乱。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Julián 酒洒满身、捂着嘴跑到墙角呕吐，Damián 上前一拳把他打倒。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冲上来质问是不是还想抢婚，Isadora 抬手一巴掌扇在她脸上。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47. </w:t>
      </w:r>
      <w:r>
        <w:rPr>
          <w:rFonts w:ascii="Microsoft YaHei" w:hAnsi="Microsoft YaHei" w:eastAsia="Microsoft YaHei"/>
          <w:b/>
          <w:sz w:val="22"/>
        </w:rPr>
        <w:t>Isadora 向周围道歉，说这女人一直纠缠她老公。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Isadora 向周围宾客道歉，说这女人一直纠缠她老公，实在忍不住。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求 Alberto 主持公道，被冷淡回一句"愿赌服输"。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Isadora 告诉 Damián，Julián 只是养子，Salazar 家已经放弃他了。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48. </w:t>
      </w:r>
      <w:r>
        <w:rPr>
          <w:rFonts w:ascii="Microsoft YaHei" w:hAnsi="Microsoft YaHei" w:eastAsia="Microsoft YaHei"/>
          <w:b/>
          <w:sz w:val="22"/>
        </w:rPr>
        <w:t>书房里 Alberto 对 Eloísa 说明，Julián 已被剔出继承人行列。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书房里 Alberto 对 Eloísa 说明，Julián 已被剔出继承人行列。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卧室里满地酒瓶，Julián 承认自己是养子，还嘲笑"我们一起被赶出去了"。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两人被扫地出门，行李堆在门口，Eloísa 一个人瘫坐在地上哭。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49. </w:t>
      </w:r>
      <w:r>
        <w:rPr>
          <w:rFonts w:ascii="Microsoft YaHei" w:hAnsi="Microsoft YaHei" w:eastAsia="Microsoft YaHei"/>
          <w:b/>
          <w:sz w:val="22"/>
        </w:rPr>
        <w:t>卧室里 Isadora 贴在他耳边说自己占有欲很强，让他趁早逃。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卧室里 Isadora 贴在他耳边说，自己占有欲很强，让他趁早逃。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第二天 Mirella 急报：公司要来一位新副总，是 Luis 背后的人。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走廊里 Miguel 已经开始调查，认定 Damián 是商业间谍。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50. </w:t>
      </w:r>
      <w:r>
        <w:rPr>
          <w:rFonts w:ascii="Microsoft YaHei" w:hAnsi="Microsoft YaHei" w:eastAsia="Microsoft YaHei"/>
          <w:b/>
          <w:sz w:val="22"/>
        </w:rPr>
        <w:t>Miguel 带人闯进信息安全部，当众指认 Damián 破坏招商会、是间谍。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Miguel 带人闯进信息安全部，当众指认 Damián 破坏招商会、是间谍。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他扬言立刻报警抓人，员工们憋着笑看戏，没有一个人替他说话。半句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Damián 双手插兜靠在桌边："那你就报警吧，我哪也不去。"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51. </w:t>
      </w:r>
      <w:r>
        <w:rPr>
          <w:rFonts w:ascii="Microsoft YaHei" w:hAnsi="Microsoft YaHei" w:eastAsia="Microsoft YaHei"/>
          <w:b/>
          <w:sz w:val="22"/>
        </w:rPr>
        <w:t>高跟鞋声先到，Isadora 走进信息安全部，Miguel 立刻堆笑告状。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高跟鞋声先到，Isadora 走进信息安全部，Miguel 立刻堆笑告状。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她把"证据"一条条问清楚，最后一句"你准备拿这些东西来抓我老公？"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Miguel 的声音越来越小，僵在原地，脸上的得意一寸寸塌下去。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52. </w:t>
      </w:r>
      <w:r>
        <w:rPr>
          <w:rFonts w:ascii="Microsoft YaHei" w:hAnsi="Microsoft YaHei" w:eastAsia="Microsoft YaHei"/>
          <w:b/>
          <w:sz w:val="22"/>
        </w:rPr>
        <w:t>Miguel 慌忙道歉想溜，Damián 一句"你连基本调查都不做吗"把人叫住。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Miguel 慌忙道歉想溜，Damián 一句"你连基本调查都不做吗"把人叫住。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Isadora 双手插袋走近，居高临下训斥他凭臆想污蔑核心员工。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Damián 从抽屉里抽出一份文件扔到桌上，Miguel 的手开始抖。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53. </w:t>
      </w:r>
      <w:r>
        <w:rPr>
          <w:rFonts w:ascii="Microsoft YaHei" w:hAnsi="Microsoft YaHei" w:eastAsia="Microsoft YaHei"/>
          <w:b/>
          <w:sz w:val="22"/>
        </w:rPr>
        <w:t>他说明入职当天那场病毒若没人拦，核心机密五分钟就会被转走。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他说明入职那天那场病毒若是没人拦住，核心机密五分钟就会被转走。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他顺着漏洞反查得到 IP 地址，又恢复 Luis 电脑里的转账记录。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代码汇聚成一条线指向一个住宅地址，Miguel 当场瘫倒在地。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54. </w:t>
      </w:r>
      <w:r>
        <w:rPr>
          <w:rFonts w:ascii="Microsoft YaHei" w:hAnsi="Microsoft YaHei" w:eastAsia="Microsoft YaHei"/>
          <w:b/>
          <w:sz w:val="22"/>
        </w:rPr>
        <w:t>Miguel 狡辩说是被陷害，接着掏出蝴蝶刀刺向 Isadora。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Miguel 狡辩说是被陷害，接着掏出蝴蝶刀刺向 Isadora。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Damián 抓住他手腕、刀落，一个背摔把人撂倒，随后吩咐报警。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保安拖走 Miguel，Isadora 神色复杂地说"你跟我来"。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55. </w:t>
      </w:r>
      <w:r>
        <w:rPr>
          <w:rFonts w:ascii="Microsoft YaHei" w:hAnsi="Microsoft YaHei" w:eastAsia="Microsoft YaHei"/>
          <w:b/>
          <w:sz w:val="22"/>
        </w:rPr>
        <w:t>总裁办公室里 Isadora 嗔怪他受伤也不找自己，还冒险扑刀。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总裁办公室里 Isadora 嗔怪他受伤也不找自己，还冒险扑刀。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被他一吻哄好后，她拿起车钥匙带他去看 Samanta 的跆拳道比赛。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另一边 Eloísa 叫 Julián 起床，被一巴掌打出门，独自缩在客厅哭。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56. </w:t>
      </w:r>
      <w:r>
        <w:rPr>
          <w:rFonts w:ascii="Microsoft YaHei" w:hAnsi="Microsoft YaHei" w:eastAsia="Microsoft YaHei"/>
          <w:b/>
          <w:sz w:val="22"/>
        </w:rPr>
        <w:t>好友电话告诉她体育馆看到 Damián，她翻出半年前那张"无条件应答卡"。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好友打电话告诉她，自己在体育馆看到了 Damián，身边还跟着个女人。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戒指赐下跆拳道黑带之能，金色小人打完一整套招式飞入他的脑海。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戴着口罩、带着没消的伤，赶到看台，死死盯住他。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57. </w:t>
      </w:r>
      <w:r>
        <w:rPr>
          <w:rFonts w:ascii="Microsoft YaHei" w:hAnsi="Microsoft YaHei" w:eastAsia="Microsoft YaHei"/>
          <w:b/>
          <w:sz w:val="22"/>
        </w:rPr>
        <w:t>场上 Samanta 大比分碾压对手，Damián 在台下给 Isadora 讲规则。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场上 Samanta 大比分碾压对手，Damián 在台下给 Isadora 讲规则。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坐在后一排死死盯着他，坚信两人只是假结婚。，只等一个破绽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比赛结束，输掉的一方趁 Samanta 转身，抬腿偷袭她的腿。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58. </w:t>
      </w:r>
      <w:r>
        <w:rPr>
          <w:rFonts w:ascii="Microsoft YaHei" w:hAnsi="Microsoft YaHei" w:eastAsia="Microsoft YaHei"/>
          <w:b/>
          <w:sz w:val="22"/>
        </w:rPr>
        <w:t>Damián 翻过栏杆冲进场内，一脚踹开偷袭者，把人踹翻在地。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Damián 翻过栏杆冲进场内，一脚踹开偷袭者，把人踹翻在地。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裁判出示红牌把偷袭者罚下，医疗队抬着板车把人送出场。，全场哗然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他去卫生间出来，被拉开口罩的 Eloísa 堵住，那张红肿的脸让他后退。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59. </w:t>
      </w:r>
      <w:r>
        <w:rPr>
          <w:rFonts w:ascii="Microsoft YaHei" w:hAnsi="Microsoft YaHei" w:eastAsia="Microsoft YaHei"/>
          <w:b/>
          <w:sz w:val="22"/>
        </w:rPr>
        <w:t>Eloísa 掏出写着"无条件应答卡"的旧纸条，要他兑现承诺。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掏出写着"无条件应答卡"的旧纸条，要他兑现承诺。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她抓起他的手去摸自己被打肿的脸，被他一把甩开，只冷冷说"滚"。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Isadora 的声音从画外传来："你算什么东西，敢跟我抢人？"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60. </w:t>
      </w:r>
      <w:r>
        <w:rPr>
          <w:rFonts w:ascii="Microsoft YaHei" w:hAnsi="Microsoft YaHei" w:eastAsia="Microsoft YaHei"/>
          <w:b/>
          <w:sz w:val="22"/>
        </w:rPr>
        <w:t>Isadora 走到她面前，提醒她当初是自己逃的婚，让她滚远点。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Isadora 走到她面前，提醒她当初是自己逃的婚，让她滚远点。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崩溃说"信不信我死给你们看"，被 Damián 一句噎住。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她赶到 Salazar 庄园，管家却只开一扇小门，告诉他们 Julián 已被除名。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61. </w:t>
      </w:r>
      <w:r>
        <w:rPr>
          <w:rFonts w:ascii="Microsoft YaHei" w:hAnsi="Microsoft YaHei" w:eastAsia="Microsoft YaHei"/>
          <w:b/>
          <w:sz w:val="22"/>
        </w:rPr>
        <w:t>一家人赶到 Julián 的大平层，只见他抱着孩子站在门口、行李箱扔在脚边。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一家人赶到 Julián 的大平层，只见他抱着孩子站在门口、行李箱扔在脚边。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保镖宣布资产与房产收回、信用卡冻结，Margarita 当场瘫软。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Jairo 骂家里多了两张嘴，母亲劝 Eloísa 赶紧离婚。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62. </w:t>
      </w:r>
      <w:r>
        <w:rPr>
          <w:rFonts w:ascii="Microsoft YaHei" w:hAnsi="Microsoft YaHei" w:eastAsia="Microsoft YaHei"/>
          <w:b/>
          <w:sz w:val="22"/>
        </w:rPr>
        <w:t>Eloísa 决定回公司上班，Julián 敷衍答应找工作。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决定回公司上班，Julián 敷衍答应找工作。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办公室里 Damián 翘着腿跟 Isadora 撒娇，被点出昨天七个半小时在打游戏。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被同事围着恭维，硬撑着豪门人设，被他叫去接水。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63. </w:t>
      </w:r>
      <w:r>
        <w:rPr>
          <w:rFonts w:ascii="Microsoft YaHei" w:hAnsi="Microsoft YaHei" w:eastAsia="Microsoft YaHei"/>
          <w:b/>
          <w:sz w:val="22"/>
        </w:rPr>
        <w:t>Eloísa 忍气端来咖啡，被他一句"自己想"打回。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忍气端来咖啡，被他一句"自己想"打回去。，当众难堪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她想起半年前自己也是这么说的：那晚他把宵夜端到床头，被她连碗摔在地上。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她终于明白，被人呼来喝去、连倒杯水都做不对，是什么滋味。，她终于懂了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64. </w:t>
      </w:r>
      <w:r>
        <w:rPr>
          <w:rFonts w:ascii="Microsoft YaHei" w:hAnsi="Microsoft YaHei" w:eastAsia="Microsoft YaHei"/>
          <w:b/>
          <w:sz w:val="22"/>
        </w:rPr>
        <w:t>下班后 Isadora 开着红色跑车在地下车库等他，两人同车离开。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下班后 Isadora 开着红色跑车在地下车库等他，两人同车离开。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楼上员工艳羡地围观，Eloísa 抱着茶壶站在角落，眼神落寞。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简陋公寓里 Julián 嫌弃房子破，Mateo 吵着要走，Margarita 摔抹布让他们自己找工作。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65. </w:t>
      </w:r>
      <w:r>
        <w:rPr>
          <w:rFonts w:ascii="Microsoft YaHei" w:hAnsi="Microsoft YaHei" w:eastAsia="Microsoft YaHei"/>
          <w:b/>
          <w:sz w:val="22"/>
        </w:rPr>
        <w:t>公寓里 Julián 嚣张地说"又不是第一次打你"。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公寓里 Julián 嚣张地说"又不是第一次打你"，抬手又是一下。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庄园餐桌上 Samanta 别扭地给 Damián 倒酒道谢。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Fernando 提出明天是爷爷生日、想带他回去一趟，餐桌气氛沉下来。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66. </w:t>
      </w:r>
      <w:r>
        <w:rPr>
          <w:rFonts w:ascii="Microsoft YaHei" w:hAnsi="Microsoft YaHei" w:eastAsia="Microsoft YaHei"/>
          <w:b/>
          <w:sz w:val="22"/>
        </w:rPr>
        <w:t>Damián 讲出童年被赶出家门的旧事：爷爷二婚、继母容不下父亲。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Damián 讲出童年被赶出家门的旧事：爷爷二婚、继母容不下父亲。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办公室里 Eloísa 送来芝士蛋糕讨好，被他戳穿"我芝士过敏你不知道吗"。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一句"没事就滚出去"把她赶走，她靠幻想撑着的体面开始崩塌。，一败涂地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67. </w:t>
      </w:r>
      <w:r>
        <w:rPr>
          <w:rFonts w:ascii="Microsoft YaHei" w:hAnsi="Microsoft YaHei" w:eastAsia="Microsoft YaHei"/>
          <w:b/>
          <w:sz w:val="22"/>
        </w:rPr>
        <w:t>生日宴上，爷爷 Darío 与继姐 Rosalinda、外甥 Bruno 都在等他回去。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生日宴上，爷爷 Darío 与继姐 Rosalinda、外甥 Bruno 都在等他回去。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两人刚落座，门外就传来刹车声，一辆限量红色法拉利停在门口。，众人侧目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Rosalinda 的眼睛瞬间直了，张口就猜是刷爆信用卡买的。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68. </w:t>
      </w:r>
      <w:r>
        <w:rPr>
          <w:rFonts w:ascii="Microsoft YaHei" w:hAnsi="Microsoft YaHei" w:eastAsia="Microsoft YaHei"/>
          <w:b/>
          <w:sz w:val="22"/>
        </w:rPr>
        <w:t>Darío 开口就要 Damián 给 Bruno 安排工作，旧账被当面翻出。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Darío 开口就要 Damián 给 Bruno 安排工作，旧账被当面翻出。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Isadora 走进门，自我介绍是 Elorza 家族继承人、Elorza 公司总裁。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Darío、Rosalinda、Bruno 三张脸同时僵住，屋里安静得能听见呼吸。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69. </w:t>
      </w:r>
      <w:r>
        <w:rPr>
          <w:rFonts w:ascii="Microsoft YaHei" w:hAnsi="Microsoft YaHei" w:eastAsia="Microsoft YaHei"/>
          <w:b/>
          <w:sz w:val="22"/>
        </w:rPr>
        <w:t>Rosalinda 得寸进尺，张口就要 Isadora 的跑车和 Damián 的职位。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Rosalinda 得寸进尺，张口就要 Isadora 的跑车和 Damián 的职位。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Damián 拦住要发怒的 Isadora，起身单手掀翻餐桌，菜与碎盘撒了一地。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Darío 拍桌逼 Fernando 二选一：断绝关系，或一起滚出去。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70. </w:t>
      </w:r>
      <w:r>
        <w:rPr>
          <w:rFonts w:ascii="Microsoft YaHei" w:hAnsi="Microsoft YaHei" w:eastAsia="Microsoft YaHei"/>
          <w:b/>
          <w:sz w:val="22"/>
        </w:rPr>
        <w:t>Fernando 选择儿子，留下"妈走那天，你已经不在了"转身出门。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Fernando 选择儿子，留下"妈走那天，你已经不在了"转身出门。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回到庄园，戒指赐下顶级赌神之能，一副扑克化作星光环绕全身。，气场全开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Isadora 告诉他家族有一支早年碰过赌博、如今破产，今天正是上门要钱的日子。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71. </w:t>
      </w:r>
      <w:r>
        <w:rPr>
          <w:rFonts w:ascii="Microsoft YaHei" w:hAnsi="Microsoft YaHei" w:eastAsia="Microsoft YaHei"/>
          <w:b/>
          <w:sz w:val="22"/>
        </w:rPr>
        <w:t>客厅里 Facundo 翘着腿吃水果，Marisol 阴阳怪气。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客厅里 Facundo 翘着腿吃水果，Marisol 阴阳怪气地打量他。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Isadora 当场算账：二十年间他们从庄园拿走将近一亿，两人脸色一变。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Facundo 跪下来哭诉借了高利贷，不给一百万就要被追杀。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72. </w:t>
      </w:r>
      <w:r>
        <w:rPr>
          <w:rFonts w:ascii="Microsoft YaHei" w:hAnsi="Microsoft YaHei" w:eastAsia="Microsoft YaHei"/>
          <w:b/>
          <w:sz w:val="22"/>
        </w:rPr>
        <w:t>Damián 答应给三百万，但附加条件：两人各出三百万对赌。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Damián 答应给三百万，但附加条件：两人各出三百万对赌。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输光就不许再踏进庄园，赢了六百万全归对方，Facundo 喜出望外。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Isadora 被架住只能洗牌发牌，第一轮比大小，赌局正式开始。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73. </w:t>
      </w:r>
      <w:r>
        <w:rPr>
          <w:rFonts w:ascii="Microsoft YaHei" w:hAnsi="Microsoft YaHei" w:eastAsia="Microsoft YaHei"/>
          <w:b/>
          <w:sz w:val="22"/>
        </w:rPr>
        <w:t>第一把他压五十万，看清对手的牌却故意输掉；第二把加到一百万，又输。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第一把他压五十万，看清对手的牌却故意输掉；第二把加到一百万，又输。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Facundo 和 Marisol 越赢越嚣张，桌上的筹码堆得老高。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Damián 面无表情，把最后一把说成梭哈，要一次定下输赢。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74. </w:t>
      </w:r>
      <w:r>
        <w:rPr>
          <w:rFonts w:ascii="Microsoft YaHei" w:hAnsi="Microsoft YaHei" w:eastAsia="Microsoft YaHei"/>
          <w:b/>
          <w:sz w:val="22"/>
        </w:rPr>
        <w:t>两人约定翻倍：他输付三百万，Facundo 输付九百万。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两人约定翻倍：他输付三百万，Facundo 输就要付九百万。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Facundo 亮出黑桃 K，Damián 慢慢翻出唯一的方片 A，全场呆住。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Facundo 拍桌指控他串通出千，Marisol 脸色惨白算着欠下的数字。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75. </w:t>
      </w:r>
      <w:r>
        <w:rPr>
          <w:rFonts w:ascii="Microsoft YaHei" w:hAnsi="Microsoft YaHei" w:eastAsia="Microsoft YaHei"/>
          <w:b/>
          <w:sz w:val="22"/>
        </w:rPr>
        <w:t>Damián 按赌约免掉三百万本钱，只让 Facundo 还七百万。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Damián 按赌约免掉三百万本钱，只让 Facundo 还七百万。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保安把母子俩押出庄园，Isadora 骑坐在他腿上，从他袖子里抽出几张 A。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Samanta 撞见两人亲热，捂着眼睛大叫，红着脸跑上楼。，两人相视而笑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76. </w:t>
      </w:r>
      <w:r>
        <w:rPr>
          <w:rFonts w:ascii="Microsoft YaHei" w:hAnsi="Microsoft YaHei" w:eastAsia="Microsoft YaHei"/>
          <w:b/>
          <w:sz w:val="22"/>
        </w:rPr>
        <w:t>卧室里 Damián 揉着腰抱怨，被 Isadora 靠门框听见。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卧室里 Damián 揉着腰抱怨，被 Isadora 靠门框听见。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在走廊接到 Julián 电话，被要求在内网制造漏洞配合黑客入侵。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小黑屋里 Julián 盯着 Damián 的照片狂笑，复仇开始。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77. </w:t>
      </w:r>
      <w:r>
        <w:rPr>
          <w:rFonts w:ascii="Microsoft YaHei" w:hAnsi="Microsoft YaHei" w:eastAsia="Microsoft YaHei"/>
          <w:b/>
          <w:sz w:val="22"/>
        </w:rPr>
        <w:t>Eloísa 趁没人注意，在工位上敲出窗口，咬牙按下删除键。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趁没人注意，在工位上敲出窗口，咬牙按下删除键。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片刻后 Damián 的电脑开始出现乱码，全办公室屏幕同时被占。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员工说对手像摸透了他们的弱点，他立刻意识到公司里有内鬼。，脸色一沉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78. </w:t>
      </w:r>
      <w:r>
        <w:rPr>
          <w:rFonts w:ascii="Microsoft YaHei" w:hAnsi="Microsoft YaHei" w:eastAsia="Microsoft YaHei"/>
          <w:b/>
          <w:sz w:val="22"/>
        </w:rPr>
        <w:t>他坐到员工电脑前，先修好漏洞，又故意把破口重新暴露，引对手继续进攻。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他坐到员工电脑前，先修好漏洞，又故意把破口重新暴露，引对手继续进攻。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等对方咬钩，他按下回车，把对方 IP、设备与部分个人信息全部反取回来。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打印机吐出内鬼作案时的抓拍照片，Eloísa 的笑容僵在脸上。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79. </w:t>
      </w:r>
      <w:r>
        <w:rPr>
          <w:rFonts w:ascii="Microsoft YaHei" w:hAnsi="Microsoft YaHei" w:eastAsia="Microsoft YaHei"/>
          <w:b/>
          <w:sz w:val="22"/>
        </w:rPr>
        <w:t>Eloísa 扑到他脚边痛哭，把责任全推给 Julián。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Eloísa 扑到他脚边痛哭，把责任全部推给 Julián。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他一句"你习惯性推卸责任"踹开她，当着全部门拨通报警电话。，不留情面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小黑屋大门被踹开，警察把 Julián 按在桌上铐走；Alberto 拿出地皮转让作为补偿。</w:t>
      </w:r>
    </w:p>
    <w:p>
      <w:pPr>
        <w:spacing w:before="160"/>
      </w:pPr>
      <w:r>
        <w:rPr>
          <w:rFonts w:ascii="Microsoft YaHei" w:hAnsi="Microsoft YaHei" w:eastAsia="Microsoft YaHei"/>
          <w:b/>
          <w:sz w:val="22"/>
        </w:rPr>
        <w:t xml:space="preserve">80. </w:t>
      </w:r>
      <w:r>
        <w:rPr>
          <w:rFonts w:ascii="Microsoft YaHei" w:hAnsi="Microsoft YaHei" w:eastAsia="Microsoft YaHei"/>
          <w:b/>
          <w:sz w:val="22"/>
        </w:rPr>
        <w:t>Alberto 请求不声张，承诺两人服刑后送出国。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开头：</w:t>
      </w:r>
      <w:r>
        <w:rPr>
          <w:rFonts w:ascii="Microsoft YaHei" w:hAnsi="Microsoft YaHei" w:eastAsia="Microsoft YaHei"/>
          <w:b w:val="0"/>
          <w:color w:val="333333"/>
          <w:sz w:val="21"/>
        </w:rPr>
        <w:t>Alberto 请求不声张，承诺等两人服刑结束后就送他们出国。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高潮：</w:t>
      </w:r>
      <w:r>
        <w:rPr>
          <w:rFonts w:ascii="Microsoft YaHei" w:hAnsi="Microsoft YaHei" w:eastAsia="Microsoft YaHei"/>
          <w:b w:val="0"/>
          <w:color w:val="333333"/>
          <w:sz w:val="21"/>
        </w:rPr>
        <w:t>他递上亲子鉴定：Damián 是 Salazar 家找了多年的亲孙子，又递上一亿的银行卡。</w:t>
      </w:r>
    </w:p>
    <w:p>
      <w:pPr>
        <w:ind w:left="794"/>
      </w:pPr>
      <w:r>
        <w:rPr>
          <w:rFonts w:ascii="Microsoft YaHei" w:hAnsi="Microsoft YaHei" w:eastAsia="Microsoft YaHei"/>
          <w:b/>
          <w:color w:val="C00000"/>
          <w:sz w:val="20"/>
        </w:rPr>
        <w:t>结尾：</w:t>
      </w:r>
      <w:r>
        <w:rPr>
          <w:rFonts w:ascii="Microsoft YaHei" w:hAnsi="Microsoft YaHei" w:eastAsia="Microsoft YaHei"/>
          <w:b w:val="0"/>
          <w:color w:val="333333"/>
          <w:sz w:val="21"/>
        </w:rPr>
        <w:t>Damián 把卡推回去，叫了声"爷爷"；卧室里两人互诉"我爱你"，他拒绝当副总，说喜欢被她养。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