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Microsoft YaHei" w:hAnsi="Microsoft YaHei" w:eastAsia="Microsoft YaHei"/>
          <w:b/>
          <w:color w:val="C00000"/>
          <w:sz w:val="34"/>
        </w:rPr>
        <w:t>《火炬之光：无限》SS14 · 猫3（寻仇之刺）× 烈焰斩 · BD 定稿</w:t>
      </w:r>
    </w:p>
    <w:p>
      <w:pPr>
        <w:spacing w:before="60" w:after="100"/>
        <w:ind w:left="283"/>
        <w:pBdr>
          <w:left w:val="single" w:sz="18" w:space="6" w:color="595959"/>
        </w:pBdr>
      </w:pPr>
      <w:r>
        <w:rPr>
          <w:rFonts w:ascii="Microsoft YaHei" w:hAnsi="Microsoft YaHei" w:eastAsia="Microsoft YaHei"/>
          <w:b w:val="0"/>
          <w:color w:val="595959"/>
          <w:sz w:val="19"/>
        </w:rPr>
        <w:t>定稿时间：2026-10-23（SS14 开季第 8 天）</w:t>
      </w:r>
    </w:p>
    <w:p>
      <w:pPr>
        <w:spacing w:before="60" w:after="100"/>
        <w:ind w:left="283"/>
        <w:pBdr>
          <w:left w:val="single" w:sz="18" w:space="6" w:color="595959"/>
        </w:pBdr>
      </w:pPr>
      <w:r>
        <w:rPr>
          <w:rFonts w:ascii="Microsoft YaHei" w:hAnsi="Microsoft YaHei" w:eastAsia="Microsoft YaHei"/>
          <w:b w:val="0"/>
          <w:color w:val="595959"/>
          <w:sz w:val="19"/>
        </w:rPr>
        <w:t>数据级别：</w:t>
      </w:r>
      <w:r>
        <w:rPr>
          <w:rFonts w:ascii="Microsoft YaHei" w:hAnsi="Microsoft YaHei" w:eastAsia="Microsoft YaHei"/>
          <w:b/>
          <w:color w:val="C00000"/>
          <w:sz w:val="19"/>
        </w:rPr>
        <w:t>官方数据 + 数据站数值 + 社区框架迁移</w:t>
      </w:r>
      <w:r>
        <w:rPr>
          <w:rFonts w:ascii="Microsoft YaHei" w:hAnsi="Microsoft YaHei" w:eastAsia="Microsoft YaHei"/>
          <w:b w:val="0"/>
          <w:color w:val="595959"/>
          <w:sz w:val="19"/>
        </w:rPr>
        <w:t>，非游戏内实测</w:t>
      </w:r>
    </w:p>
    <w:p>
      <w:pPr>
        <w:spacing w:before="60" w:after="100"/>
        <w:ind w:left="283"/>
        <w:pBdr>
          <w:left w:val="single" w:sz="18" w:space="6" w:color="595959"/>
        </w:pBdr>
      </w:pPr>
      <w:r>
        <w:rPr>
          <w:rFonts w:ascii="Microsoft YaHei" w:hAnsi="Microsoft YaHei" w:eastAsia="Microsoft YaHei"/>
          <w:b w:val="0"/>
          <w:color w:val="595959"/>
          <w:sz w:val="19"/>
        </w:rPr>
        <w:t>本文合并自两份独立检索：主检索（385 行原始档）+ 事实核对（机制与争议点裁定），已互校冲突项</w:t>
      </w:r>
    </w:p>
    <w:p>
      <w:pPr>
        <w:spacing w:before="80" w:after="120"/>
      </w:pPr>
      <w:r>
        <w:rPr>
          <w:rFonts w:ascii="Microsoft YaHei" w:hAnsi="Microsoft YaHei" w:eastAsia="Microsoft YaHei"/>
          <w:b w:val="0"/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27"/>
        </w:rPr>
        <w:t>〇、一句话结论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猫女三转（寻仇之刺）+ 烈焰斩 这个组合在机制上完全成立，官方甚至在猫3 特性下给了它 7 级提前解锁；但截至 SS14 开季第 8 天，全网没有任何一条公开的「SS14 版猫3 × 烈焰斩」成型配装 + 实测 DPS。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你能买到的最接近的东西是：</w:t>
      </w:r>
      <w:r>
        <w:rPr>
          <w:rFonts w:ascii="Microsoft YaHei" w:hAnsi="Microsoft YaHei" w:eastAsia="Microsoft YaHei"/>
          <w:b/>
          <w:color w:val="C00000"/>
          <w:sz w:val="21"/>
        </w:rPr>
        <w:t>SS12 猫1 烈焰斩的完整配装框架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（可迁移）+ </w:t>
      </w:r>
      <w:r>
        <w:rPr>
          <w:rFonts w:ascii="Microsoft YaHei" w:hAnsi="Microsoft YaHei" w:eastAsia="Microsoft YaHei"/>
          <w:b/>
          <w:color w:val="C00000"/>
          <w:sz w:val="21"/>
        </w:rPr>
        <w:t>SS14 猫3 本体的成型阈值</w:t>
      </w:r>
      <w:r>
        <w:rPr>
          <w:rFonts w:ascii="Microsoft YaHei" w:hAnsi="Microsoft YaHei" w:eastAsia="Microsoft YaHei"/>
          <w:b w:val="0"/>
          <w:color w:val="333333"/>
          <w:sz w:val="21"/>
        </w:rPr>
        <w:t>（160 暴击 / 攻速口径 / 板子 / 60~300 亿量级参照）。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所以任何标题写着「SS14 猫3 烈焰斩 版本答案 / 破万亿」的内容，</w:t>
      </w:r>
      <w:r>
        <w:rPr>
          <w:rFonts w:ascii="Microsoft YaHei" w:hAnsi="Microsoft YaHei" w:eastAsia="Microsoft YaHei"/>
          <w:b/>
          <w:color w:val="C00000"/>
          <w:sz w:val="21"/>
        </w:rPr>
        <w:t>都是拿旧赛季配装套新赛季标题</w:t>
      </w:r>
      <w:r>
        <w:rPr>
          <w:rFonts w:ascii="Microsoft YaHei" w:hAnsi="Microsoft YaHei" w:eastAsia="Microsoft YaHei"/>
          <w:b w:val="0"/>
          <w:color w:val="333333"/>
          <w:sz w:val="21"/>
        </w:rPr>
        <w:t>。</w:t>
      </w:r>
    </w:p>
    <w:p>
      <w:pPr>
        <w:spacing w:before="80" w:after="120"/>
      </w:pPr>
      <w:r>
        <w:rPr>
          <w:rFonts w:ascii="Microsoft YaHei" w:hAnsi="Microsoft YaHei" w:eastAsia="Microsoft YaHei"/>
          <w:b w:val="0"/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27"/>
        </w:rPr>
        <w:t>一、版本事实核对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1.1 赛季基本面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项目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内容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来源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赛季名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塔罗斯的困兽（Tartarus）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官方 SS14 日志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（https://torchlight.xd.com/ss14pn）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开启时间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2026-10-16 10:00（UTC+8）全球同步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「赛季神」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官方无此概念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。本季对应系统是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追随者（Followers）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：狮后 / 独狼 / 猛犸象 / 巫鼠 4 种群，外加冥王神格石板与罗盘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SS14 新英雄特性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时空见证者·尤加｜最终之人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（不是猫女）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赛季新内容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塔罗斯监狱（16 格）、最终暴乱、Afterlight 变核心内容 + 天赋星图、追忆复苏可重掷、交易行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只能用初火源质交易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、木桩 DPS 上限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5 万亿 → 10 万亿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SS13 参考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守夜赛季，2026-07-17 开启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tlidb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（https://tlidb.com/cn/）</w:t>
            </w:r>
          </w:p>
        </w:tc>
      </w:tr>
    </w:tbl>
    <w:p>
      <w:pPr>
        <w:spacing w:after="80"/>
      </w:pPr>
    </w:p>
    <w:p>
      <w:pPr>
        <w:spacing w:before="60" w:after="100"/>
        <w:ind w:left="283"/>
        <w:pBdr>
          <w:left w:val="single" w:sz="18" w:space="6" w:color="595959"/>
        </w:pBdr>
      </w:pPr>
      <w:r>
        <w:rPr>
          <w:rFonts w:ascii="Microsoft YaHei" w:hAnsi="Microsoft YaHei" w:eastAsia="Microsoft YaHei"/>
          <w:b/>
          <w:color w:val="C00000"/>
          <w:sz w:val="19"/>
        </w:rPr>
        <w:t>木桩口径变了</w:t>
      </w:r>
      <w:r>
        <w:rPr>
          <w:rFonts w:ascii="Microsoft YaHei" w:hAnsi="Microsoft YaHei" w:eastAsia="Microsoft YaHei"/>
          <w:b w:val="0"/>
          <w:color w:val="595959"/>
          <w:sz w:val="19"/>
        </w:rPr>
        <w:t>：SS14 把上限从 5 万亿提到 10 万亿。所以「破万亿」这类说法在 SS14 之后与以前</w:t>
      </w:r>
      <w:r>
        <w:rPr>
          <w:rFonts w:ascii="Microsoft YaHei" w:hAnsi="Microsoft YaHei" w:eastAsia="Microsoft YaHei"/>
          <w:b/>
          <w:color w:val="C00000"/>
          <w:sz w:val="19"/>
        </w:rPr>
        <w:t>不能直接比</w:t>
      </w:r>
      <w:r>
        <w:rPr>
          <w:rFonts w:ascii="Microsoft YaHei" w:hAnsi="Microsoft YaHei" w:eastAsia="Microsoft YaHei"/>
          <w:b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1.2 猫3 在 SS14 的改动（官方，共 3 处 + 1 处无关）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来源：</w:t>
      </w:r>
      <w:r>
        <w:rPr>
          <w:rFonts w:ascii="Microsoft YaHei" w:hAnsi="Microsoft YaHei" w:eastAsia="Microsoft YaHei"/>
          <w:b/>
          <w:color w:val="1F5C99"/>
          <w:sz w:val="21"/>
        </w:rPr>
        <w:t>官方简中</w:t>
      </w:r>
      <w:r>
        <w:rPr>
          <w:rFonts w:ascii="Microsoft YaHei" w:hAnsi="Microsoft YaHei" w:eastAsia="Microsoft YaHei"/>
          <w:b w:val="0"/>
          <w:color w:val="999999"/>
          <w:sz w:val="18"/>
        </w:rPr>
        <w:t>（https://torchlight.xd.cn/news/single?id=xv7LDI6y）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/ </w:t>
      </w:r>
      <w:r>
        <w:rPr>
          <w:rFonts w:ascii="Microsoft YaHei" w:hAnsi="Microsoft YaHei" w:eastAsia="Microsoft YaHei"/>
          <w:b/>
          <w:color w:val="1F5C99"/>
          <w:sz w:val="21"/>
        </w:rPr>
        <w:t>官方繁中·英文</w:t>
      </w:r>
      <w:r>
        <w:rPr>
          <w:rFonts w:ascii="Microsoft YaHei" w:hAnsi="Microsoft YaHei" w:eastAsia="Microsoft YaHei"/>
          <w:b w:val="0"/>
          <w:color w:val="999999"/>
          <w:sz w:val="18"/>
        </w:rPr>
        <w:t>（https://torchlight.xd.com/tw/news/single?id=4l9fiv7HaEv4）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改动项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改动前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SS14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性质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寻仇之刺：范围加成作用于寻仇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上限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300%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上限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200%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C00000"/>
                <w:sz w:val="19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削弱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【寻仇】传送距离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8 米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9 米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1F7A3D"/>
                <w:sz w:val="19"/>
              </w:rPr>
              <w:t>🟢 加强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【寻仇】触发技能加成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额外 +40% 伤害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额外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+40% 攻击伤害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⚪ 口径明确化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猫不可忍｜双持异类武器暴击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额外 +20% 伤害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额外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+20% 攻击伤害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⚪ 口径明确化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电光猫影（猫2，非本 BD）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猫猫灵影麻痹时长翻倍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无关</w:t>
            </w:r>
          </w:p>
        </w:tc>
      </w:tr>
    </w:tbl>
    <w:p>
      <w:pPr>
        <w:spacing w:after="80"/>
      </w:pPr>
    </w:p>
    <w:p>
      <w:pPr>
        <w:spacing w:before="60" w:after="60" w:line="324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这个削弱对本 BD 的意义</w:t>
      </w:r>
      <w:r>
        <w:rPr>
          <w:rFonts w:ascii="Microsoft YaHei" w:hAnsi="Microsoft YaHei" w:eastAsia="Microsoft YaHei"/>
          <w:b w:val="0"/>
          <w:color w:val="333333"/>
          <w:sz w:val="21"/>
        </w:rPr>
        <w:t>：范围上限从 300% 砍到 200%，意味着靠「技能范围作用于寻仇」这条读不到的收益变少了。但</w:t>
      </w:r>
      <w:r>
        <w:rPr>
          <w:rFonts w:ascii="Microsoft YaHei" w:hAnsi="Microsoft YaHei" w:eastAsia="Microsoft YaHei"/>
          <w:b/>
          <w:color w:val="C00000"/>
          <w:sz w:val="21"/>
        </w:rPr>
        <w:t>烈焰斩的火浪数量吃的是它自己面板上的技能范围</w:t>
      </w:r>
      <w:r>
        <w:rPr>
          <w:rFonts w:ascii="Microsoft YaHei" w:hAnsi="Microsoft YaHei" w:eastAsia="Microsoft YaHei"/>
          <w:b w:val="0"/>
          <w:color w:val="333333"/>
          <w:sz w:val="21"/>
        </w:rPr>
        <w:t>（每 115% 范围 +2 道），不受这个上限影响。所以是</w:t>
      </w:r>
      <w:r>
        <w:rPr>
          <w:rFonts w:ascii="Microsoft YaHei" w:hAnsi="Microsoft YaHei" w:eastAsia="Microsoft YaHei"/>
          <w:b/>
          <w:color w:val="C00000"/>
          <w:sz w:val="21"/>
        </w:rPr>
        <w:t>间接小损，不是致命伤</w:t>
      </w:r>
      <w:r>
        <w:rPr>
          <w:rFonts w:ascii="Microsoft YaHei" w:hAnsi="Microsoft YaHei" w:eastAsia="Microsoft YaHei"/>
          <w:b w:val="0"/>
          <w:color w:val="333333"/>
          <w:sz w:val="21"/>
        </w:rPr>
        <w:t>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1.3 烈焰斩在 SS14 的改动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官方 SS14 日志中「烈焰斩」一次都没出现。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本季技能改动集中在猎犬獠牙、雷光羁绊、五彩魔矢、冰锥术、追迹冰矢、裂相电矢、触媒：哨卫、元素冲击、狩猎节奏。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 xml:space="preserve">→ </w:t>
      </w:r>
      <w:r>
        <w:rPr>
          <w:rFonts w:ascii="Microsoft YaHei" w:hAnsi="Microsoft YaHei" w:eastAsia="Microsoft YaHei"/>
          <w:b/>
          <w:color w:val="C00000"/>
          <w:sz w:val="21"/>
        </w:rPr>
        <w:t>烈焰斩 SS14 无加强也无削弱，沿用旧版数值。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tlidb 页面当前标记 SS14 Season，倍率仍为 346%。</w:t>
      </w:r>
    </w:p>
    <w:p>
      <w:pPr>
        <w:spacing w:before="80" w:after="120"/>
      </w:pPr>
      <w:r>
        <w:rPr>
          <w:rFonts w:ascii="Microsoft YaHei" w:hAnsi="Microsoft YaHei" w:eastAsia="Microsoft YaHei"/>
          <w:b w:val="0"/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27"/>
        </w:rPr>
        <w:t>二、核心数据（全部有出处）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2.1 烈焰斩 Flame Slash（id 7052）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来源：</w:t>
      </w:r>
      <w:r>
        <w:rPr>
          <w:rFonts w:ascii="Microsoft YaHei" w:hAnsi="Microsoft YaHei" w:eastAsia="Microsoft YaHei"/>
          <w:b/>
          <w:color w:val="1F5C99"/>
          <w:sz w:val="21"/>
        </w:rPr>
        <w:t>tlidb cn</w:t>
      </w:r>
      <w:r>
        <w:rPr>
          <w:rFonts w:ascii="Microsoft YaHei" w:hAnsi="Microsoft YaHei" w:eastAsia="Microsoft YaHei"/>
          <w:b w:val="0"/>
          <w:color w:val="999999"/>
          <w:sz w:val="18"/>
        </w:rPr>
        <w:t>（https://tlidb.com/cn/Flame_Slash）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/ </w:t>
      </w:r>
      <w:r>
        <w:rPr>
          <w:rFonts w:ascii="Microsoft YaHei" w:hAnsi="Microsoft YaHei" w:eastAsia="Microsoft YaHei"/>
          <w:b/>
          <w:color w:val="1F5C99"/>
          <w:sz w:val="21"/>
        </w:rPr>
        <w:t>tlidb en</w:t>
      </w:r>
      <w:r>
        <w:rPr>
          <w:rFonts w:ascii="Microsoft YaHei" w:hAnsi="Microsoft YaHei" w:eastAsia="Microsoft YaHei"/>
          <w:b w:val="0"/>
          <w:color w:val="999999"/>
          <w:sz w:val="18"/>
        </w:rPr>
        <w:t>（https://tlidb.com/en/Flame_Slash）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项</w:t>
            </w:r>
          </w:p>
        </w:tc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数值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标签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攻击 / 近战 / 范围 /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火焰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挥斩（Slash-Strike）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武器限定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只能装剑、斧、锤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（双持单手或双手）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主属性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力量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魔力消耗 / 施法速度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 / 1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伤害倍率（20 级封顶）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346%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（挥击形态 346%；斩击形态每道烈焰 346%）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斩击形态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生成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3 道烈焰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；多道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可同时命中同一目标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；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霰弹效应衰减 50%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范围转化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每 115% 技能范围加成 → 烈焰 +2 道、烈焰距离 +30%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自带转换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100% 物理伤害转化为火焰伤害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自带斩击几率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+20%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技能商店解锁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寻仇之刺特性下 7 级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（开局即可拿）</w:t>
            </w:r>
          </w:p>
        </w:tc>
      </w:tr>
    </w:tbl>
    <w:p>
      <w:pPr>
        <w:spacing w:after="80"/>
      </w:pPr>
    </w:p>
    <w:p>
      <w:pPr>
        <w:spacing w:before="60" w:after="60" w:line="324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三条地基结论</w:t>
      </w:r>
      <w:r>
        <w:rPr>
          <w:rFonts w:ascii="Microsoft YaHei" w:hAnsi="Microsoft YaHei" w:eastAsia="Microsoft YaHei"/>
          <w:b w:val="0"/>
          <w:color w:val="333333"/>
          <w:sz w:val="21"/>
        </w:rPr>
        <w:t>：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3333"/>
          <w:sz w:val="21"/>
        </w:rPr>
        <w:t>烈焰斩</w:t>
      </w:r>
      <w:r>
        <w:rPr>
          <w:rFonts w:ascii="Microsoft YaHei" w:hAnsi="Microsoft YaHei" w:eastAsia="Microsoft YaHei"/>
          <w:b/>
          <w:color w:val="C00000"/>
          <w:sz w:val="21"/>
        </w:rPr>
        <w:t>自带 100% 物转火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→ 任何「物理转火焰」辅助对它</w:t>
      </w:r>
      <w:r>
        <w:rPr>
          <w:rFonts w:ascii="Microsoft YaHei" w:hAnsi="Microsoft YaHei" w:eastAsia="Microsoft YaHei"/>
          <w:b/>
          <w:color w:val="C00000"/>
          <w:sz w:val="21"/>
        </w:rPr>
        <w:t>毫无意义</w:t>
      </w:r>
      <w:r>
        <w:rPr>
          <w:rFonts w:ascii="Microsoft YaHei" w:hAnsi="Microsoft YaHei" w:eastAsia="Microsoft YaHei"/>
          <w:b w:val="0"/>
          <w:color w:val="333333"/>
          <w:sz w:val="21"/>
        </w:rPr>
        <w:t>，5 个辅助位全部可服务于伤害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自带 </w:t>
      </w:r>
      <w:r>
        <w:rPr>
          <w:rFonts w:ascii="Microsoft YaHei" w:hAnsi="Microsoft YaHei" w:eastAsia="Microsoft YaHei"/>
          <w:b w:val="0"/>
          <w:color w:val="1F5C99"/>
          <w:sz w:val="21"/>
        </w:rPr>
        <w:t>+20% 斩击几率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→ 还要外补 </w:t>
      </w:r>
      <w:r>
        <w:rPr>
          <w:rFonts w:ascii="Microsoft YaHei" w:hAnsi="Microsoft YaHei" w:eastAsia="Microsoft YaHei"/>
          <w:b/>
          <w:color w:val="C00000"/>
          <w:sz w:val="21"/>
        </w:rPr>
        <w:t>70~72%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才能稳定出斩击形态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C00000"/>
          <w:sz w:val="21"/>
        </w:rPr>
        <w:t>每 115% 范围 +2 道烈焰</w:t>
      </w:r>
      <w:r>
        <w:rPr>
          <w:rFonts w:ascii="Microsoft YaHei" w:hAnsi="Microsoft YaHei" w:eastAsia="Microsoft YaHei"/>
          <w:b w:val="0"/>
          <w:color w:val="333333"/>
          <w:sz w:val="21"/>
        </w:rPr>
        <w:t>是本 BD 的</w:t>
      </w:r>
      <w:r>
        <w:rPr>
          <w:rFonts w:ascii="Microsoft YaHei" w:hAnsi="Microsoft YaHei" w:eastAsia="Microsoft YaHei"/>
          <w:b/>
          <w:color w:val="C00000"/>
          <w:sz w:val="21"/>
        </w:rPr>
        <w:t>乘法核心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2.2 两个专属变体（本轮新补）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变体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槽位限制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效果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判定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近患 Immediate Threat（华贵）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只能第 3 辅助栏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+20% 额外伤害；8 米内越近越疼，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3 米内最多额外 +38~40%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（T2 34–36%，T0 43–47%）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白送的 38~47%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，猫3 本来就贴脸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逆焚 Inverted Blaze（崇高）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只能第 5 辅助栏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+20% 额外伤害；火浪到最远后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回返并反推怪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。代价：额外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-33.5~-32.5%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（T2 -35.5~-34.5%，T0 -31.5~-29.5%）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⚠️ 净收益 ≈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-13%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，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换的是聚怪与清图手感，不是伤害</w:t>
            </w:r>
          </w:p>
        </w:tc>
      </w:tr>
    </w:tbl>
    <w:p>
      <w:pPr>
        <w:spacing w:after="80"/>
      </w:pP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来源：</w:t>
      </w:r>
      <w:r>
        <w:rPr>
          <w:rFonts w:ascii="Microsoft YaHei" w:hAnsi="Microsoft YaHei" w:eastAsia="Microsoft YaHei"/>
          <w:b/>
          <w:color w:val="1F5C99"/>
          <w:sz w:val="21"/>
        </w:rPr>
        <w:t>近患</w:t>
      </w:r>
      <w:r>
        <w:rPr>
          <w:rFonts w:ascii="Microsoft YaHei" w:hAnsi="Microsoft YaHei" w:eastAsia="Microsoft YaHei"/>
          <w:b w:val="0"/>
          <w:color w:val="999999"/>
          <w:sz w:val="18"/>
        </w:rPr>
        <w:t>（https://tlidb.com/cn/Flame_Slash_Immediate_Threat_Magnificent）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（id 7721）/ </w:t>
      </w:r>
      <w:r>
        <w:rPr>
          <w:rFonts w:ascii="Microsoft YaHei" w:hAnsi="Microsoft YaHei" w:eastAsia="Microsoft YaHei"/>
          <w:b/>
          <w:color w:val="1F5C99"/>
          <w:sz w:val="21"/>
        </w:rPr>
        <w:t>逆焚</w:t>
      </w:r>
      <w:r>
        <w:rPr>
          <w:rFonts w:ascii="Microsoft YaHei" w:hAnsi="Microsoft YaHei" w:eastAsia="Microsoft YaHei"/>
          <w:b w:val="0"/>
          <w:color w:val="999999"/>
          <w:sz w:val="18"/>
        </w:rPr>
        <w:t>（https://tlidb.com/cn/Flame_Slash_Inverted_Blaze_Noble）</w:t>
      </w:r>
      <w:r>
        <w:rPr>
          <w:rFonts w:ascii="Microsoft YaHei" w:hAnsi="Microsoft YaHei" w:eastAsia="Microsoft YaHei"/>
          <w:b w:val="0"/>
          <w:color w:val="333333"/>
          <w:sz w:val="21"/>
        </w:rPr>
        <w:t>（id 7722）</w:t>
      </w:r>
    </w:p>
    <w:p>
      <w:pPr>
        <w:spacing w:before="60" w:after="100"/>
        <w:ind w:left="283"/>
        <w:pBdr>
          <w:left w:val="single" w:sz="18" w:space="6" w:color="595959"/>
        </w:pBdr>
      </w:pPr>
      <w:r>
        <w:rPr>
          <w:rFonts w:ascii="Microsoft YaHei" w:hAnsi="Microsoft YaHei" w:eastAsia="Microsoft YaHei"/>
          <w:b w:val="0"/>
          <w:color w:val="595959"/>
          <w:sz w:val="19"/>
        </w:rPr>
        <w:t xml:space="preserve">一级 · </w:t>
      </w:r>
      <w:r>
        <w:rPr>
          <w:rFonts w:ascii="Microsoft YaHei" w:hAnsi="Microsoft YaHei" w:eastAsia="Microsoft YaHei"/>
          <w:b/>
          <w:color w:val="C00000"/>
          <w:sz w:val="19"/>
        </w:rPr>
        <w:t>槽位编号是硬约束</w:t>
      </w:r>
      <w:r>
        <w:rPr>
          <w:rFonts w:ascii="Microsoft YaHei" w:hAnsi="Microsoft YaHei" w:eastAsia="Microsoft YaHei"/>
          <w:b w:val="0"/>
          <w:color w:val="595959"/>
          <w:sz w:val="19"/>
        </w:rPr>
        <w:t>：近患只能进第 3、逆焚只能进第 5。排错位</w:t>
      </w:r>
      <w:r>
        <w:rPr>
          <w:rFonts w:ascii="Microsoft YaHei" w:hAnsi="Microsoft YaHei" w:eastAsia="Microsoft YaHei"/>
          <w:b/>
          <w:color w:val="C00000"/>
          <w:sz w:val="19"/>
        </w:rPr>
        <w:t>装不进去</w:t>
      </w:r>
      <w:r>
        <w:rPr>
          <w:rFonts w:ascii="Microsoft YaHei" w:hAnsi="Microsoft YaHei" w:eastAsia="Microsoft YaHei"/>
          <w:b w:val="0"/>
          <w:color w:val="595959"/>
          <w:sz w:val="19"/>
        </w:rPr>
        <w:t>，这不是 bug，是最容易抄错的一处。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2.3 寻仇 Vendetta（id 7227）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项</w:t>
            </w:r>
          </w:p>
        </w:tc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数值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效果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传送至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9 米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内随机敌人身边，随后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触发 1 次核心技能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，被触发技能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额外 +30% 攻击伤害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冷却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3 秒（特性【袖手悠游】持迅捷时免冷却）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限制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无法被触媒辅助；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仅限装备非引导、非位移、核心近战攻击技能时使用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 ← 烈焰斩满足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2.4 猫3 特性树七节点（SS14 版）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来源：</w:t>
      </w:r>
      <w:r>
        <w:rPr>
          <w:rFonts w:ascii="Microsoft YaHei" w:hAnsi="Microsoft YaHei" w:eastAsia="Microsoft YaHei"/>
          <w:b/>
          <w:color w:val="1F5C99"/>
          <w:sz w:val="21"/>
        </w:rPr>
        <w:t>tlidb cn</w:t>
      </w:r>
      <w:r>
        <w:rPr>
          <w:rFonts w:ascii="Microsoft YaHei" w:hAnsi="Microsoft YaHei" w:eastAsia="Microsoft YaHei"/>
          <w:b w:val="0"/>
          <w:color w:val="999999"/>
          <w:sz w:val="18"/>
        </w:rPr>
        <w:t>（https://tlidb.com/cn/Vendettas_Sting）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/ </w:t>
      </w:r>
      <w:r>
        <w:rPr>
          <w:rFonts w:ascii="Microsoft YaHei" w:hAnsi="Microsoft YaHei" w:eastAsia="Microsoft YaHei"/>
          <w:b/>
          <w:color w:val="1F5C99"/>
          <w:sz w:val="21"/>
        </w:rPr>
        <w:t>tlidb en</w:t>
      </w:r>
      <w:r>
        <w:rPr>
          <w:rFonts w:ascii="Microsoft YaHei" w:hAnsi="Microsoft YaHei" w:eastAsia="Microsoft YaHei"/>
          <w:b w:val="0"/>
          <w:color w:val="999999"/>
          <w:sz w:val="18"/>
        </w:rPr>
        <w:t>（https://tlidb.com/en/Vendettas_Sting）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节点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解锁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效果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寻仇之刺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Lv1（1→5 级）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释放寻仇后获【凌厉】；技能范围加成的 100% 作用于寻仇，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上限 200%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；被触发技能额外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+5/10/15/20/25%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 攻击伤害；Lv5「人造月亮」：+20% 寻仇范围、触发技能额外 +10%；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第 3 技能槽替换为【寻仇】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双刃齐下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Lv45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双持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不再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给额外攻速 → 改为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+10%~+30% 额外攻击伤害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；双持不再给攻击格挡 → 50% 生命/护盾返还转持续回复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袖手悠游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Lv60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持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迅捷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时寻仇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无冷却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（Lv2+ 额外 +5~20% 寻仇攻速）；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凌厉期间手动施放的核心技能额外 -80% 伤害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；核心技能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无法被触媒辅助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疾影潜踪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Lv60（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与悠游互斥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寻仇→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无尽寻仇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；对精英触发技能额外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+30~90%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；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+333% 凌厉持续、+99% 凌厉效果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猫不可忍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Lv75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双持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同类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武器 +150 攻击暴击值；双持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异类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武器暴击时额外 +20% 攻击伤害；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每 2%（Lv5）有效暴击率 → 1% 概率额外触发 1 次核心近战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；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每 0.6% 溢出暴击率 → 1% 概率使触发技能额外 +100% 攻击伤害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命悬一线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Lv75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凌厉新增：5 米内越近受伤越高（2 米处最多 +5% 额外受伤）；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每层敏捷祝福 +40% 凌厉效果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，上限 6~10 层</w:t>
            </w:r>
          </w:p>
        </w:tc>
      </w:tr>
    </w:tbl>
    <w:p>
      <w:pPr>
        <w:spacing w:after="80"/>
      </w:pPr>
    </w:p>
    <w:p>
      <w:pPr>
        <w:spacing w:before="60" w:after="60" w:line="324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【凌厉 Incisive】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：5 米内越近伤害越高，2 米时最多 </w:t>
      </w:r>
      <w:r>
        <w:rPr>
          <w:rFonts w:ascii="Microsoft YaHei" w:hAnsi="Microsoft YaHei" w:eastAsia="Microsoft YaHei"/>
          <w:b/>
          <w:color w:val="C00000"/>
          <w:sz w:val="21"/>
        </w:rPr>
        <w:t>+20% 额外攻击伤害</w:t>
      </w:r>
      <w:r>
        <w:rPr>
          <w:rFonts w:ascii="Microsoft YaHei" w:hAnsi="Microsoft YaHei" w:eastAsia="Microsoft YaHei"/>
          <w:b w:val="0"/>
          <w:color w:val="333333"/>
          <w:sz w:val="21"/>
        </w:rPr>
        <w:t>，持续 3 秒。</w:t>
      </w:r>
    </w:p>
    <w:p>
      <w:pPr>
        <w:spacing w:before="80" w:after="120"/>
      </w:pPr>
      <w:r>
        <w:rPr>
          <w:rFonts w:ascii="Microsoft YaHei" w:hAnsi="Microsoft YaHei" w:eastAsia="Microsoft YaHei"/>
          <w:b w:val="0"/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27"/>
        </w:rPr>
        <w:t>三、BD 为什么成立（机制链）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3333"/>
          <w:sz w:val="21"/>
        </w:rPr>
        <w:t>猫3 特性 1 把第 3 技能槽换成【寻仇】，且</w:t>
      </w:r>
      <w:r>
        <w:rPr>
          <w:rFonts w:ascii="Microsoft YaHei" w:hAnsi="Microsoft YaHei" w:eastAsia="Microsoft YaHei"/>
          <w:b/>
          <w:color w:val="C00000"/>
          <w:sz w:val="21"/>
        </w:rPr>
        <w:t>寻仇触发的技能额外 +25% 攻击伤害</w:t>
      </w:r>
      <w:r>
        <w:rPr>
          <w:rFonts w:ascii="Microsoft YaHei" w:hAnsi="Microsoft YaHei" w:eastAsia="Microsoft YaHei"/>
          <w:b w:val="0"/>
          <w:color w:val="333333"/>
          <w:sz w:val="21"/>
        </w:rPr>
        <w:t>（Lv5 再 +10%）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3333"/>
          <w:sz w:val="21"/>
        </w:rPr>
        <w:t>【烈焰斩】是"非引导、非位移、核心近战攻击技能"，</w:t>
      </w:r>
      <w:r>
        <w:rPr>
          <w:rFonts w:ascii="Microsoft YaHei" w:hAnsi="Microsoft YaHei" w:eastAsia="Microsoft YaHei"/>
          <w:b/>
          <w:color w:val="C00000"/>
          <w:sz w:val="21"/>
        </w:rPr>
        <w:t>完全符合寻仇触发条件</w:t>
      </w:r>
      <w:r>
        <w:rPr>
          <w:rFonts w:ascii="Microsoft YaHei" w:hAnsi="Microsoft YaHei" w:eastAsia="Microsoft YaHei"/>
          <w:b w:val="0"/>
          <w:color w:val="333333"/>
          <w:sz w:val="21"/>
        </w:rPr>
        <w:t>；且</w:t>
      </w:r>
      <w:r>
        <w:rPr>
          <w:rFonts w:ascii="Microsoft YaHei" w:hAnsi="Microsoft YaHei" w:eastAsia="Microsoft YaHei"/>
          <w:b/>
          <w:color w:val="C00000"/>
          <w:sz w:val="21"/>
        </w:rPr>
        <w:t>寻仇之刺特性下 7 级解锁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3333"/>
          <w:sz w:val="21"/>
        </w:rPr>
        <w:t>烈焰斩自带 100% 物转火，</w:t>
      </w:r>
      <w:r>
        <w:rPr>
          <w:rFonts w:ascii="Microsoft YaHei" w:hAnsi="Microsoft YaHei" w:eastAsia="Microsoft YaHei"/>
          <w:b/>
          <w:color w:val="C00000"/>
          <w:sz w:val="21"/>
        </w:rPr>
        <w:t>这是官方给猫3 留的路，不是硬凑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3333"/>
          <w:sz w:val="21"/>
        </w:rPr>
        <w:t>伤害核心是"</w:t>
      </w:r>
      <w:r>
        <w:rPr>
          <w:rFonts w:ascii="Microsoft YaHei" w:hAnsi="Microsoft YaHei" w:eastAsia="Microsoft YaHei"/>
          <w:b/>
          <w:color w:val="C00000"/>
          <w:sz w:val="21"/>
        </w:rPr>
        <w:t>斩击形态的火浪数量</w:t>
      </w:r>
      <w:r>
        <w:rPr>
          <w:rFonts w:ascii="Microsoft YaHei" w:hAnsi="Microsoft YaHei" w:eastAsia="Microsoft YaHei"/>
          <w:b w:val="0"/>
          <w:color w:val="333333"/>
          <w:sz w:val="21"/>
        </w:rPr>
        <w:t>"：每 115% 范围 +2 道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5. </w:t>
      </w:r>
      <w:r>
        <w:rPr>
          <w:rFonts w:ascii="Microsoft YaHei" w:hAnsi="Microsoft YaHei" w:eastAsia="Microsoft YaHei"/>
          <w:b/>
          <w:color w:val="C00000"/>
          <w:sz w:val="21"/>
        </w:rPr>
        <w:t>伤害归属</w:t>
      </w:r>
      <w:r>
        <w:rPr>
          <w:rFonts w:ascii="Microsoft YaHei" w:hAnsi="Microsoft YaHei" w:eastAsia="Microsoft YaHei"/>
          <w:b w:val="0"/>
          <w:color w:val="333333"/>
          <w:sz w:val="21"/>
        </w:rPr>
        <w:t>：特性 3【袖手悠游】写明"凌厉期间手动使用的核心技能额外 -80% 伤害"——所以烈焰斩的绝大多数伤害</w:t>
      </w:r>
      <w:r>
        <w:rPr>
          <w:rFonts w:ascii="Microsoft YaHei" w:hAnsi="Microsoft YaHei" w:eastAsia="Microsoft YaHei"/>
          <w:b/>
          <w:color w:val="C00000"/>
          <w:sz w:val="21"/>
        </w:rPr>
        <w:t>必须以被寻仇触发的形式打出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适合谁</w:t>
      </w:r>
      <w:r>
        <w:rPr>
          <w:rFonts w:ascii="Microsoft YaHei" w:hAnsi="Microsoft YaHei" w:eastAsia="Microsoft YaHei"/>
          <w:b w:val="0"/>
          <w:color w:val="333333"/>
          <w:sz w:val="21"/>
        </w:rPr>
        <w:t>：接受贴脸闪打、能接受</w:t>
      </w:r>
      <w:r>
        <w:rPr>
          <w:rFonts w:ascii="Microsoft YaHei" w:hAnsi="Microsoft YaHei" w:eastAsia="Microsoft YaHei"/>
          <w:b/>
          <w:color w:val="C00000"/>
          <w:sz w:val="21"/>
        </w:rPr>
        <w:t>双持单手</w:t>
      </w:r>
      <w:r>
        <w:rPr>
          <w:rFonts w:ascii="Microsoft YaHei" w:hAnsi="Microsoft YaHei" w:eastAsia="Microsoft YaHei"/>
          <w:b w:val="0"/>
          <w:color w:val="333333"/>
          <w:sz w:val="21"/>
        </w:rPr>
        <w:t>（双手斧的高倍率吃不到）、有预算做</w:t>
      </w:r>
      <w:r>
        <w:rPr>
          <w:rFonts w:ascii="Microsoft YaHei" w:hAnsi="Microsoft YaHei" w:eastAsia="Microsoft YaHei"/>
          <w:b/>
          <w:color w:val="C00000"/>
          <w:sz w:val="21"/>
        </w:rPr>
        <w:t>范围 + 斩击几率 + 暴击</w:t>
      </w:r>
      <w:r>
        <w:rPr>
          <w:rFonts w:ascii="Microsoft YaHei" w:hAnsi="Microsoft YaHei" w:eastAsia="Microsoft YaHei"/>
          <w:b w:val="0"/>
          <w:color w:val="333333"/>
          <w:sz w:val="21"/>
        </w:rPr>
        <w:t>三件套的中后期玩家。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造价参照</w:t>
      </w:r>
      <w:r>
        <w:rPr>
          <w:rFonts w:ascii="Microsoft YaHei" w:hAnsi="Microsoft YaHei" w:eastAsia="Microsoft YaHei"/>
          <w:b w:val="0"/>
          <w:color w:val="333333"/>
          <w:sz w:val="21"/>
        </w:rPr>
        <w:t>（猫3 通用，非烈焰斩专用）：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333333"/>
          <w:sz w:val="21"/>
        </w:rPr>
        <w:t>K7 开荒：</w:t>
      </w:r>
      <w:r>
        <w:rPr>
          <w:rFonts w:ascii="Microsoft YaHei" w:hAnsi="Microsoft YaHei" w:eastAsia="Microsoft YaHei"/>
          <w:b/>
          <w:color w:val="C00000"/>
          <w:sz w:val="21"/>
        </w:rPr>
        <w:t>50 火以内</w:t>
      </w:r>
      <w:r>
        <w:rPr>
          <w:rFonts w:ascii="Microsoft YaHei" w:hAnsi="Microsoft YaHei" w:eastAsia="Microsoft YaHei"/>
          <w:b w:val="0"/>
          <w:color w:val="333333"/>
          <w:sz w:val="21"/>
        </w:rPr>
        <w:t>（</w:t>
      </w:r>
      <w:r>
        <w:rPr>
          <w:rFonts w:ascii="Microsoft YaHei" w:hAnsi="Microsoft YaHei" w:eastAsia="Microsoft YaHei"/>
          <w:b/>
          <w:color w:val="1F5C99"/>
          <w:sz w:val="21"/>
        </w:rPr>
        <w:t>wz1580</w:t>
      </w:r>
      <w:r>
        <w:rPr>
          <w:rFonts w:ascii="Microsoft YaHei" w:hAnsi="Microsoft YaHei" w:eastAsia="Microsoft YaHei"/>
          <w:b w:val="0"/>
          <w:color w:val="999999"/>
          <w:sz w:val="18"/>
        </w:rPr>
        <w:t>（https://www.wz1580.com/6774.html）</w:t>
      </w:r>
      <w:r>
        <w:rPr>
          <w:rFonts w:ascii="Microsoft YaHei" w:hAnsi="Microsoft YaHei" w:eastAsia="Microsoft YaHei"/>
          <w:b w:val="0"/>
          <w:color w:val="333333"/>
          <w:sz w:val="21"/>
        </w:rPr>
        <w:t>，2026-10-12）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K8 成型：打桩 </w:t>
      </w:r>
      <w:r>
        <w:rPr>
          <w:rFonts w:ascii="Microsoft YaHei" w:hAnsi="Microsoft YaHei" w:eastAsia="Microsoft YaHei"/>
          <w:b/>
          <w:color w:val="C00000"/>
          <w:sz w:val="21"/>
        </w:rPr>
        <w:t>60 亿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；K8-1 成型 </w:t>
      </w:r>
      <w:r>
        <w:rPr>
          <w:rFonts w:ascii="Microsoft YaHei" w:hAnsi="Microsoft YaHei" w:eastAsia="Microsoft YaHei"/>
          <w:b/>
          <w:color w:val="C00000"/>
          <w:sz w:val="21"/>
        </w:rPr>
        <w:t>200~300 亿</w:t>
      </w:r>
      <w:r>
        <w:rPr>
          <w:rFonts w:ascii="Microsoft YaHei" w:hAnsi="Microsoft YaHei" w:eastAsia="Microsoft YaHei"/>
          <w:b w:val="0"/>
          <w:color w:val="333333"/>
          <w:sz w:val="21"/>
        </w:rPr>
        <w:t>（同源）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333333"/>
          <w:sz w:val="21"/>
        </w:rPr>
        <w:t>SS11 阶梯：15E 配置 100 火有找 / 50E 500 火 / 100E 800 火 / 200E 高生存 3000 火有找（</w:t>
      </w:r>
      <w:r>
        <w:rPr>
          <w:rFonts w:ascii="Microsoft YaHei" w:hAnsi="Microsoft YaHei" w:eastAsia="Microsoft YaHei"/>
          <w:b/>
          <w:color w:val="1F5C99"/>
          <w:sz w:val="21"/>
        </w:rPr>
        <w:t>巴哈 snA=3266</w:t>
      </w:r>
      <w:r>
        <w:rPr>
          <w:rFonts w:ascii="Microsoft YaHei" w:hAnsi="Microsoft YaHei" w:eastAsia="Microsoft YaHei"/>
          <w:b w:val="0"/>
          <w:color w:val="999999"/>
          <w:sz w:val="18"/>
        </w:rPr>
        <w:t>（https://forum.gamer.com.tw/C.php?bsn=74756&amp;snA=3266）</w:t>
      </w:r>
      <w:r>
        <w:rPr>
          <w:rFonts w:ascii="Microsoft YaHei" w:hAnsi="Microsoft YaHei" w:eastAsia="Microsoft YaHei"/>
          <w:b w:val="0"/>
          <w:color w:val="333333"/>
          <w:sz w:val="21"/>
        </w:rPr>
        <w:t>）</w:t>
      </w:r>
    </w:p>
    <w:p>
      <w:pPr>
        <w:spacing w:before="60" w:after="100"/>
        <w:ind w:left="283"/>
        <w:pBdr>
          <w:left w:val="single" w:sz="18" w:space="6" w:color="595959"/>
        </w:pBdr>
      </w:pPr>
      <w:r>
        <w:rPr>
          <w:rFonts w:ascii="Microsoft YaHei" w:hAnsi="Microsoft YaHei" w:eastAsia="Microsoft YaHei"/>
          <w:b/>
          <w:color w:val="C00000"/>
          <w:sz w:val="19"/>
        </w:rPr>
        <w:t>造价结论</w:t>
      </w:r>
      <w:r>
        <w:rPr>
          <w:rFonts w:ascii="Microsoft YaHei" w:hAnsi="Microsoft YaHei" w:eastAsia="Microsoft YaHei"/>
          <w:b w:val="0"/>
          <w:color w:val="595959"/>
          <w:sz w:val="19"/>
        </w:rPr>
        <w:t>：猫3×烈焰斩 是"</w:t>
      </w:r>
      <w:r>
        <w:rPr>
          <w:rFonts w:ascii="Microsoft YaHei" w:hAnsi="Microsoft YaHei" w:eastAsia="Microsoft YaHei"/>
          <w:b/>
          <w:color w:val="C00000"/>
          <w:sz w:val="19"/>
        </w:rPr>
        <w:t>中后期转型</w:t>
      </w:r>
      <w:r>
        <w:rPr>
          <w:rFonts w:ascii="Microsoft YaHei" w:hAnsi="Microsoft YaHei" w:eastAsia="Microsoft YaHei"/>
          <w:b w:val="0"/>
          <w:color w:val="595959"/>
          <w:sz w:val="19"/>
        </w:rPr>
        <w:t>"，业内共识</w:t>
      </w:r>
      <w:r>
        <w:rPr>
          <w:rFonts w:ascii="Microsoft YaHei" w:hAnsi="Microsoft YaHei" w:eastAsia="Microsoft YaHei"/>
          <w:b/>
          <w:color w:val="C00000"/>
          <w:sz w:val="19"/>
        </w:rPr>
        <w:t>不适合开荒</w:t>
      </w:r>
      <w:r>
        <w:rPr>
          <w:rFonts w:ascii="Microsoft YaHei" w:hAnsi="Microsoft YaHei" w:eastAsia="Microsoft YaHei"/>
          <w:b w:val="0"/>
          <w:color w:val="595959"/>
          <w:sz w:val="19"/>
        </w:rPr>
        <w:t>。踩蘑菇作者原话：「猫3 更适合后期去玩烈焰斩，而不适合开荒去玩烈焰斩」。理由：猫3 绑双持→用不了前期最强的斩击双手斧；临别单手剑很贵；猫3 需要疯狂贴脸，前期生存成本高。</w:t>
      </w:r>
    </w:p>
    <w:p>
      <w:pPr>
        <w:spacing w:before="80" w:after="120"/>
      </w:pPr>
      <w:r>
        <w:rPr>
          <w:rFonts w:ascii="Microsoft YaHei" w:hAnsi="Microsoft YaHei" w:eastAsia="Microsoft YaHei"/>
          <w:b w:val="0"/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27"/>
        </w:rPr>
        <w:t>四、配装表</w:t>
      </w:r>
    </w:p>
    <w:p>
      <w:pPr>
        <w:spacing w:before="60" w:after="100"/>
        <w:ind w:left="283"/>
        <w:pBdr>
          <w:left w:val="single" w:sz="18" w:space="6" w:color="595959"/>
        </w:pBdr>
      </w:pPr>
      <w:r>
        <w:rPr>
          <w:rFonts w:ascii="Microsoft YaHei" w:hAnsi="Microsoft YaHei" w:eastAsia="Microsoft YaHei"/>
          <w:b/>
          <w:color w:val="C00000"/>
          <w:sz w:val="19"/>
        </w:rPr>
        <w:t>这张表是「官方数据 + 可迁移社区框架」拼装的可执行方案，不是抄自某个 SS14 成型 BD（因为不存在）。</w:t>
      </w:r>
      <w:r>
        <w:rPr>
          <w:rFonts w:ascii="Microsoft YaHei" w:hAnsi="Microsoft YaHei" w:eastAsia="Microsoft YaHei"/>
          <w:b w:val="0"/>
          <w:color w:val="595959"/>
          <w:sz w:val="19"/>
        </w:rPr>
        <w:t xml:space="preserve"> 凡标 [推导] 的请自行按木桩验证。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4.1 技能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核心（放技能栏，由寻仇自动触发）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技能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解锁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为什么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烈焰斩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猫3 特性下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7 级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主技能。近战/非引导/非位移 → 可被寻仇触发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寻仇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（占第 3 槽）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猫3 特性自带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真正的"主按钮"</w:t>
            </w:r>
          </w:p>
        </w:tc>
      </w:tr>
    </w:tbl>
    <w:p>
      <w:pPr>
        <w:spacing w:after="80"/>
      </w:pPr>
    </w:p>
    <w:p>
      <w:pPr>
        <w:spacing w:before="60" w:after="60" w:line="324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烈焰斩 6 连辅助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槽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辅助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效果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依据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 3 槽（华贵专属）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近患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+20% 额外伤害；3 米内最多额外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+38~47%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tlidb id 7721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 5 槽（崇高专属）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逆焚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+20% 额外伤害；火浪回返聚怪。代价额外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-33.5%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tlidb id 7722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其余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范围扩大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+20% 技能范围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（20 级额外伤害 +19.8%）。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第一乘区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：范围 → 火浪数量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tlidb id 7407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其余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元素冲击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 或同类"更多伤害"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SS14 重做后对任意元素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+27%（20 级）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；纯火直接吃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官方日志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其余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提高暴击伤害 / 碾压类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猫不可忍溢出暴击路线的乘区；具体数值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未找到可靠来源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before="60" w:after="60" w:line="324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光环 / 增益 / 位移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技能</w:t>
            </w:r>
          </w:p>
        </w:tc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作用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迅捷来源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（三思而动 / 行色匆匆 / 鞋子诡术者的踏行）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猫3 的命门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：只有持迅捷才有寻仇免冷却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跃击 / 螺旋击 + 急速位移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无迅捷时的赶路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狂猛战吼 / 公牛之怒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加攻速与伤害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预备 + 恶意之域 + 持续时间延长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常驻增益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生命源泉 + 应急恢复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生存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烈焰充能 / 狂猛 + 节流 + 光环增幅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光环流（需魔力封印补偿）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4.2 天赋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天赋页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关键节点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作用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狩猎之神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三思而动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（拿迅捷）+ 行色匆匆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迅捷 → 寻仇免冷却。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一切的前提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游侠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再接再厉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大量暴击值与额外伤；代价是降百分比暴击值 → 面板要抬到 180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刀锋行者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合力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（前期核心）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前期最重要；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武器做好后合力就废了，腰带换猎光腰带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生存页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打巨力用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脱胎换骨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，刷图用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饮鸩止渴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按场景切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星灵/棱镜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前期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朦胧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，后期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静止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降承受伤害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督军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真实之焰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加剧效果 65% 作用于击中火焰伤害——火焰直伤体系关键乘区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巫妖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可转火、不卡魔力封印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中期替代；纯物理路线换影舞者+残暴</w:t>
            </w:r>
          </w:p>
        </w:tc>
      </w:tr>
    </w:tbl>
    <w:p>
      <w:pPr>
        <w:spacing w:after="80"/>
      </w:pPr>
    </w:p>
    <w:p>
      <w:pPr>
        <w:spacing w:before="60" w:after="100"/>
        <w:ind w:left="283"/>
        <w:pBdr>
          <w:left w:val="single" w:sz="18" w:space="6" w:color="595959"/>
        </w:pBdr>
      </w:pPr>
      <w:r>
        <w:rPr>
          <w:rFonts w:ascii="Microsoft YaHei" w:hAnsi="Microsoft YaHei" w:eastAsia="Microsoft YaHei"/>
          <w:b/>
          <w:color w:val="C00000"/>
          <w:sz w:val="19"/>
        </w:rPr>
        <w:t>天赋大点没有 SS14 猫3×烈焰斩 的权威来源。</w:t>
      </w:r>
      <w:r>
        <w:rPr>
          <w:rFonts w:ascii="Microsoft YaHei" w:hAnsi="Microsoft YaHei" w:eastAsia="Microsoft YaHei"/>
          <w:b w:val="0"/>
          <w:color w:val="595959"/>
          <w:sz w:val="19"/>
        </w:rPr>
        <w:t xml:space="preserve"> 上表是「猫3 通用天赋」+「烈焰斩吃的火焰直伤天赋」合并 [推导]，</w:t>
      </w:r>
      <w:r>
        <w:rPr>
          <w:rFonts w:ascii="Microsoft YaHei" w:hAnsi="Microsoft YaHei" w:eastAsia="Microsoft YaHei"/>
          <w:b/>
          <w:color w:val="C00000"/>
          <w:sz w:val="19"/>
        </w:rPr>
        <w:t>本文可信度最低的一节</w:t>
      </w:r>
      <w:r>
        <w:rPr>
          <w:rFonts w:ascii="Microsoft YaHei" w:hAnsi="Microsoft YaHei" w:eastAsia="Microsoft YaHei"/>
          <w:b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4.3 装备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1F5C99"/>
          <w:sz w:val="21"/>
        </w:rPr>
        <w:t>武器：</w:t>
      </w:r>
      <w:r>
        <w:rPr>
          <w:rFonts w:ascii="Microsoft YaHei" w:hAnsi="Microsoft YaHei" w:eastAsia="Microsoft YaHei"/>
          <w:b/>
          <w:color w:val="C00000"/>
          <w:sz w:val="21"/>
        </w:rPr>
        <w:t>必须双持单手剑/斧/锤</w:t>
      </w:r>
      <w:r>
        <w:rPr>
          <w:rFonts w:ascii="Microsoft YaHei" w:hAnsi="Microsoft YaHei" w:eastAsia="Microsoft YaHei"/>
          <w:b/>
          <w:color w:val="1F5C99"/>
          <w:sz w:val="21"/>
        </w:rPr>
        <w:t>（双刃齐下 + 猫不可忍 决定）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优先级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词缀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1F7A3D"/>
                <w:sz w:val="19"/>
              </w:rPr>
              <w:t>★★★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该装备攻击速度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攻速收益看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寻仇面板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，不看核心技能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1F7A3D"/>
                <w:sz w:val="19"/>
              </w:rPr>
              <w:t>★★★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该装备暴击值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双持两把都在攻击，比通用"暴击值"用途广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1F7A3D"/>
                <w:sz w:val="19"/>
              </w:rPr>
              <w:t>★★★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至臻后缀：+23% 斩击几率 + 额外 +(16~22)% 斩击伤害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80% 缺口里最大一块（</w:t>
            </w:r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tlidb Steep_Strike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（https://tlidb.com/cn/Steep_Strike）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1F5C99"/>
                <w:sz w:val="19"/>
              </w:rPr>
              <w:t>★★☆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前缀：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附加火焰点伤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（或物理点伤，因自带 100% 转火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两者等价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猫3 转火的理由之一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1F5C99"/>
                <w:sz w:val="19"/>
              </w:rPr>
              <w:t>★★☆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后缀：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元素伤害 / 物理伤害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两者都能用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1F5C99"/>
                <w:sz w:val="19"/>
              </w:rPr>
              <w:t>★★☆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前缀：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该装备物理伤害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物转火后等价火伤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595959"/>
                <w:sz w:val="19"/>
              </w:rPr>
              <w:t>★☆☆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前缀：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+6 技能等级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（至臻）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猫1 版首选之一，猫3 同样吃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✗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近战伤害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烈焰斩吃的是倍率与范围，不是这条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✗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若日后转蝉锐体系：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附加元素点伤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绝对不能有</w:t>
            </w:r>
          </w:p>
        </w:tc>
      </w:tr>
    </w:tbl>
    <w:p>
      <w:pPr>
        <w:spacing w:after="80"/>
      </w:pPr>
    </w:p>
    <w:p>
      <w:pPr>
        <w:spacing w:before="60" w:after="100"/>
        <w:ind w:left="283"/>
        <w:pBdr>
          <w:left w:val="single" w:sz="18" w:space="6" w:color="595959"/>
        </w:pBdr>
      </w:pPr>
      <w:r>
        <w:rPr>
          <w:rFonts w:ascii="Microsoft YaHei" w:hAnsi="Microsoft YaHei" w:eastAsia="Microsoft YaHei"/>
          <w:b w:val="0"/>
          <w:color w:val="595959"/>
          <w:sz w:val="19"/>
        </w:rPr>
        <w:t xml:space="preserve">一级 · </w:t>
      </w:r>
      <w:r>
        <w:rPr>
          <w:rFonts w:ascii="Microsoft YaHei" w:hAnsi="Microsoft YaHei" w:eastAsia="Microsoft YaHei"/>
          <w:b/>
          <w:color w:val="C00000"/>
          <w:sz w:val="19"/>
        </w:rPr>
        <w:t>双手斧 vs 双持的现实冲突</w:t>
      </w:r>
      <w:r>
        <w:rPr>
          <w:rFonts w:ascii="Microsoft YaHei" w:hAnsi="Microsoft YaHei" w:eastAsia="Microsoft YaHei"/>
          <w:b w:val="0"/>
          <w:color w:val="595959"/>
          <w:sz w:val="19"/>
        </w:rPr>
        <w:t xml:space="preserve">：双手斧至臻后缀是 </w:t>
      </w:r>
      <w:r>
        <w:rPr>
          <w:rFonts w:ascii="Microsoft YaHei" w:hAnsi="Microsoft YaHei" w:eastAsia="Microsoft YaHei"/>
          <w:b/>
          <w:color w:val="C00000"/>
          <w:sz w:val="19"/>
        </w:rPr>
        <w:t>+46% 斩击几率 + 额外 +(35~48)% 斩击伤害</w:t>
      </w:r>
      <w:r>
        <w:rPr>
          <w:rFonts w:ascii="Microsoft YaHei" w:hAnsi="Microsoft YaHei" w:eastAsia="Microsoft YaHei"/>
          <w:b w:val="0"/>
          <w:color w:val="595959"/>
          <w:sz w:val="19"/>
        </w:rPr>
        <w:t xml:space="preserve">、基底还有 </w:t>
      </w:r>
      <w:r>
        <w:rPr>
          <w:rFonts w:ascii="Microsoft YaHei" w:hAnsi="Microsoft YaHei" w:eastAsia="Microsoft YaHei"/>
          <w:b/>
          <w:color w:val="C00000"/>
          <w:sz w:val="19"/>
        </w:rPr>
        <w:t>+12~18% 额外斩击伤害</w:t>
      </w:r>
      <w:r>
        <w:rPr>
          <w:rFonts w:ascii="Microsoft YaHei" w:hAnsi="Microsoft YaHei" w:eastAsia="Microsoft YaHei"/>
          <w:b w:val="0"/>
          <w:color w:val="595959"/>
          <w:sz w:val="19"/>
        </w:rPr>
        <w:t>，对烈焰斩是碾压级优势。但</w:t>
      </w:r>
      <w:r>
        <w:rPr>
          <w:rFonts w:ascii="Microsoft YaHei" w:hAnsi="Microsoft YaHei" w:eastAsia="Microsoft YaHei"/>
          <w:b/>
          <w:color w:val="C00000"/>
          <w:sz w:val="19"/>
        </w:rPr>
        <w:t>猫3 的【双刃齐下】【猫不可忍】决定她只能双持</w:t>
      </w:r>
      <w:r>
        <w:rPr>
          <w:rFonts w:ascii="Microsoft YaHei" w:hAnsi="Microsoft YaHei" w:eastAsia="Microsoft YaHei"/>
          <w:b w:val="0"/>
          <w:color w:val="595959"/>
          <w:sz w:val="19"/>
        </w:rPr>
        <w:t>，所以这部分红利</w:t>
      </w:r>
      <w:r>
        <w:rPr>
          <w:rFonts w:ascii="Microsoft YaHei" w:hAnsi="Microsoft YaHei" w:eastAsia="Microsoft YaHei"/>
          <w:b/>
          <w:color w:val="C00000"/>
          <w:sz w:val="19"/>
        </w:rPr>
        <w:t>吃不到</w:t>
      </w:r>
      <w:r>
        <w:rPr>
          <w:rFonts w:ascii="Microsoft YaHei" w:hAnsi="Microsoft YaHei" w:eastAsia="Microsoft YaHei"/>
          <w:b w:val="0"/>
          <w:color w:val="595959"/>
          <w:sz w:val="19"/>
        </w:rPr>
        <w:t>。</w:t>
      </w:r>
    </w:p>
    <w:p>
      <w:pPr>
        <w:spacing w:before="60" w:after="100"/>
        <w:ind w:left="283"/>
        <w:pBdr>
          <w:left w:val="single" w:sz="18" w:space="6" w:color="595959"/>
        </w:pBdr>
      </w:pPr>
      <w:r>
        <w:rPr>
          <w:rFonts w:ascii="Microsoft YaHei" w:hAnsi="Microsoft YaHei" w:eastAsia="Microsoft YaHei"/>
          <w:b/>
          <w:color w:val="C00000"/>
          <w:sz w:val="19"/>
        </w:rPr>
        <w:t>这正是「猫1 更适合烈焰斩、猫3 更适合后期」的技术原因。</w:t>
      </w:r>
      <w:r>
        <w:rPr>
          <w:rFonts w:ascii="Microsoft YaHei" w:hAnsi="Microsoft YaHei" w:eastAsia="Microsoft YaHei"/>
          <w:b w:val="0"/>
          <w:color w:val="595959"/>
          <w:sz w:val="19"/>
        </w:rPr>
        <w:t xml:space="preserve"> 想用双手斧请改玩</w:t>
      </w:r>
      <w:r>
        <w:rPr>
          <w:rFonts w:ascii="Microsoft YaHei" w:hAnsi="Microsoft YaHei" w:eastAsia="Microsoft YaHei"/>
          <w:b/>
          <w:color w:val="C00000"/>
          <w:sz w:val="19"/>
        </w:rPr>
        <w:t>猫1（疾风追猎）烈焰斩</w:t>
      </w:r>
      <w:r>
        <w:rPr>
          <w:rFonts w:ascii="Microsoft YaHei" w:hAnsi="Microsoft YaHei" w:eastAsia="Microsoft YaHei"/>
          <w:b w:val="0"/>
          <w:color w:val="595959"/>
          <w:sz w:val="19"/>
        </w:rPr>
        <w:t>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1F5C99"/>
          <w:sz w:val="21"/>
        </w:rPr>
        <w:t>其他部位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部位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优先词缀（按序）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备注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头盔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① T2 技能范围 ② 生命 ③ 抗性 ④ 暴伤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范围是第一乘区的主要来源之一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胸甲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① 生命/护盾 ② 抗性 ③ 暴伤 ④ 百分比伤害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平民期可用传奇【未果的权衡】（250+ 力量，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零生存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手套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① 暴伤 ② 攻速 ③ 生命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有预算可买侵蚀出战意提升的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腰带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①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斩击几率 T2（+12%，调香秘仪）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 ② 合力（前期）/ 猎光（后期换护盾） ③ 加剧效果（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最多一条 T2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斩击几率第二来源；加剧超一条吃头盔负面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项链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① 技能范围 ② 暴伤 ③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破碎日环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（额外 +20~30% 斩击伤害，侵蚀后 +40~52%）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斩击伤害最大单件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鞋子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① 生命 ② 抗性 ③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鞋子可提供迅捷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大点没点三思而动时顶上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戒指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① 暴伤 ② 元素/火焰伤害 ③ 生命抗性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平民期两个火焰降生过渡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Microsoft YaHei" w:hAnsi="Microsoft YaHei" w:eastAsia="Microsoft YaHei"/>
          <w:b/>
          <w:color w:val="1F5C99"/>
          <w:sz w:val="21"/>
        </w:rPr>
        <w:t>神格石板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优先级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板子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效果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1F7A3D"/>
                <w:sz w:val="19"/>
              </w:rPr>
              <w:t>★★★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全部技能等级 +1/+2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猫1/猫3 都列为必须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1F7A3D"/>
                <w:sz w:val="19"/>
              </w:rPr>
              <w:t>★★★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近处额外伤害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猫3 贴脸，直接吃满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1F7A3D"/>
                <w:sz w:val="19"/>
              </w:rPr>
              <w:t>★★★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魔力封印补偿 +3 / 8% 魔力封印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没有它开不出双 20 封血 / 4 光环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1F5C99"/>
                <w:sz w:val="19"/>
              </w:rPr>
              <w:t>★★☆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神行武士（Ronin）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：+12% 斩击几率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非传奇中型天赋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1F5C99"/>
                <w:sz w:val="19"/>
              </w:rPr>
              <w:t>★★☆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异度棱镜【棱镜校尺-稀有】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：范围内传奇中型天赋额外 +9%/+16% 斩击几率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斩击几率放大器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1F5C99"/>
                <w:sz w:val="19"/>
              </w:rPr>
              <w:t>★★☆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天命：断头台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：+4~6% 斩击几率 + 额外 +4~6% 斩击伤害（替换一个中型天赋点）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595959"/>
                <w:sz w:val="19"/>
              </w:rPr>
              <w:t>★☆☆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势均力敌（生存）/ 权衡轻重（伤害）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按财力二选一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🟢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权衡轻重（SS14 重做）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：双持时不再 +10% 攻速/+30% 攻击格挡 →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额外 +55% 近战伤害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本季最大红利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，老攻略里没有</w:t>
            </w:r>
          </w:p>
        </w:tc>
      </w:tr>
    </w:tbl>
    <w:p>
      <w:pPr>
        <w:spacing w:after="80"/>
      </w:pPr>
    </w:p>
    <w:p>
      <w:pPr>
        <w:spacing w:before="60" w:after="100"/>
        <w:ind w:left="283"/>
        <w:pBdr>
          <w:left w:val="single" w:sz="18" w:space="6" w:color="1F7A3D"/>
        </w:pBdr>
      </w:pPr>
      <w:r>
        <w:rPr>
          <w:rFonts w:ascii="Microsoft YaHei" w:hAnsi="Microsoft YaHei" w:eastAsia="Microsoft YaHei"/>
          <w:b w:val="0"/>
          <w:color w:val="1F7A3D"/>
          <w:sz w:val="19"/>
        </w:rPr>
        <w:t>💡 最后一条是 SS14 新增的版本红利，</w:t>
      </w:r>
      <w:r>
        <w:rPr>
          <w:rFonts w:ascii="Microsoft YaHei" w:hAnsi="Microsoft YaHei" w:eastAsia="Microsoft YaHei"/>
          <w:b/>
          <w:color w:val="C00000"/>
          <w:sz w:val="19"/>
        </w:rPr>
        <w:t>所有 SS12 及更早的猫3 攻略都不会提</w:t>
      </w:r>
      <w:r>
        <w:rPr>
          <w:rFonts w:ascii="Microsoft YaHei" w:hAnsi="Microsoft YaHei" w:eastAsia="Microsoft YaHei"/>
          <w:b w:val="0"/>
          <w:color w:val="1F7A3D"/>
          <w:sz w:val="19"/>
        </w:rPr>
        <w:t>。如果你照抄老攻略点了权衡轻重拿攻速，SS14 直接改成 +55% 近战伤害，收益量级完全不同。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1F5C99"/>
          <w:sz w:val="21"/>
        </w:rPr>
        <w:t>追忆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45 级：底子 </w:t>
      </w:r>
      <w:r>
        <w:rPr>
          <w:rFonts w:ascii="Microsoft YaHei" w:hAnsi="Microsoft YaHei" w:eastAsia="Microsoft YaHei"/>
          <w:b/>
          <w:color w:val="C00000"/>
          <w:sz w:val="21"/>
        </w:rPr>
        <w:t>+XX 力量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，词条洗 </w:t>
      </w:r>
      <w:r>
        <w:rPr>
          <w:rFonts w:ascii="Microsoft YaHei" w:hAnsi="Microsoft YaHei" w:eastAsia="Microsoft YaHei"/>
          <w:b/>
          <w:color w:val="C00000"/>
          <w:sz w:val="21"/>
        </w:rPr>
        <w:t>攻击技能暴击伤害 / 火焰技能暴击伤害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65 级：底子 </w:t>
      </w:r>
      <w:r>
        <w:rPr>
          <w:rFonts w:ascii="Microsoft YaHei" w:hAnsi="Microsoft YaHei" w:eastAsia="Microsoft YaHei"/>
          <w:b/>
          <w:color w:val="C00000"/>
          <w:sz w:val="21"/>
        </w:rPr>
        <w:t>+XXX 最大生命</w:t>
      </w:r>
      <w:r>
        <w:rPr>
          <w:rFonts w:ascii="Microsoft YaHei" w:hAnsi="Microsoft YaHei" w:eastAsia="Microsoft YaHei"/>
          <w:b w:val="0"/>
          <w:color w:val="333333"/>
          <w:sz w:val="21"/>
        </w:rPr>
        <w:t>，词条同上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75 级：底子 </w:t>
      </w:r>
      <w:r>
        <w:rPr>
          <w:rFonts w:ascii="Microsoft YaHei" w:hAnsi="Microsoft YaHei" w:eastAsia="Microsoft YaHei"/>
          <w:b/>
          <w:color w:val="C00000"/>
          <w:sz w:val="21"/>
        </w:rPr>
        <w:t>+XX% 攻击速度</w:t>
      </w:r>
      <w:r>
        <w:rPr>
          <w:rFonts w:ascii="Microsoft YaHei" w:hAnsi="Microsoft YaHei" w:eastAsia="Microsoft YaHei"/>
          <w:b w:val="0"/>
          <w:color w:val="333333"/>
          <w:sz w:val="21"/>
        </w:rPr>
        <w:t>，词条同上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至少一个带 </w:t>
      </w:r>
      <w:r>
        <w:rPr>
          <w:rFonts w:ascii="Microsoft YaHei" w:hAnsi="Microsoft YaHei" w:eastAsia="Microsoft YaHei"/>
          <w:b/>
          <w:color w:val="C00000"/>
          <w:sz w:val="21"/>
        </w:rPr>
        <w:t>月相：加剧效果提升</w:t>
      </w:r>
      <w:r>
        <w:rPr>
          <w:rFonts w:ascii="Microsoft YaHei" w:hAnsi="Microsoft YaHei" w:eastAsia="Microsoft YaHei"/>
          <w:b w:val="0"/>
          <w:color w:val="333333"/>
          <w:sz w:val="21"/>
        </w:rPr>
        <w:t>（若走真实之焰线）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提升到紫色 30 级可让特性技能 </w:t>
      </w:r>
      <w:r>
        <w:rPr>
          <w:rFonts w:ascii="Microsoft YaHei" w:hAnsi="Microsoft YaHei" w:eastAsia="Microsoft YaHei"/>
          <w:b/>
          <w:color w:val="C00000"/>
          <w:sz w:val="21"/>
        </w:rPr>
        <w:t>+1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4.4 属性阈值（硬指标）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属性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目标值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为什么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寻仇面板暴击率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160%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（开荒）/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180% 左右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（有再接再厉后）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猫不可忍按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每 0.6% 溢出暴击 → +100% 额外攻击伤害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；再接再厉会减百分比暴击值，所以要往上抬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核心技能（烈焰斩）暴击率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≥100%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巴哈原话：「先点分身灵爆斩，看看主手爆率有没有 100%」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寻仇暴击率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≥150%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100% + 150% 后触发次数封顶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，之后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转投暴击伤害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攻击速度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不要外堆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猫3 自带：寻仇连续攻击 20 + 三思而动 21 + 狩猎天赋 27 + 追忆底子 30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攻速收益换算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收益 = (面板+100+新增)/(面板+100)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原话：「面板 44 攻速，头上敲 T2 的 17 攻速，收益 = 161/144 = 11.8%」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技能范围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≥230%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（对应 7 道烈焰），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要么 115% 出头要么 230% 出头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每 115% 才跨一档，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卡中间是死钱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斩击几率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≥90~92%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（自带 20 → 外补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70~72%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腰带+12%、板子+12%、武器至臻+23%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魔力量 / 封印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封印转化与节流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必须 20 级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，全技能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+2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，板子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魔力封印补偿 3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才能做出双 20 封血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4.5 宝石 / 符文 / 附魔（本游戏实际叫法）</w:t>
      </w:r>
    </w:p>
    <w:p>
      <w:pPr>
        <w:spacing w:before="60" w:after="100"/>
        <w:ind w:left="283"/>
        <w:pBdr>
          <w:left w:val="single" w:sz="18" w:space="6" w:color="595959"/>
        </w:pBdr>
      </w:pPr>
      <w:r>
        <w:rPr>
          <w:rFonts w:ascii="Microsoft YaHei" w:hAnsi="Microsoft YaHei" w:eastAsia="Microsoft YaHei"/>
          <w:b w:val="0"/>
          <w:color w:val="595959"/>
          <w:sz w:val="19"/>
        </w:rPr>
        <w:t>本游戏</w:t>
      </w:r>
      <w:r>
        <w:rPr>
          <w:rFonts w:ascii="Microsoft YaHei" w:hAnsi="Microsoft YaHei" w:eastAsia="Microsoft YaHei"/>
          <w:b/>
          <w:color w:val="C00000"/>
          <w:sz w:val="19"/>
        </w:rPr>
        <w:t>没有 PoE 式宝石体系</w:t>
      </w:r>
      <w:r>
        <w:rPr>
          <w:rFonts w:ascii="Microsoft YaHei" w:hAnsi="Microsoft YaHei" w:eastAsia="Microsoft YaHei"/>
          <w:b w:val="0"/>
          <w:color w:val="595959"/>
          <w:sz w:val="19"/>
        </w:rPr>
        <w:t>，对应物是：</w:t>
      </w:r>
      <w:r>
        <w:rPr>
          <w:rFonts w:ascii="Microsoft YaHei" w:hAnsi="Microsoft YaHei" w:eastAsia="Microsoft YaHei"/>
          <w:b/>
          <w:color w:val="C00000"/>
          <w:sz w:val="19"/>
        </w:rPr>
        <w:t>辅助技能（华贵 Magnificent / 崇高 Noble / 触媒）</w:t>
      </w:r>
      <w:r>
        <w:rPr>
          <w:rFonts w:ascii="Microsoft YaHei" w:hAnsi="Microsoft YaHei" w:eastAsia="Microsoft YaHei"/>
          <w:b w:val="0"/>
          <w:color w:val="595959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C00000"/>
          <w:sz w:val="19"/>
        </w:rPr>
        <w:t>神格石板</w:t>
      </w:r>
      <w:r>
        <w:rPr>
          <w:rFonts w:ascii="Microsoft YaHei" w:hAnsi="Microsoft YaHei" w:eastAsia="Microsoft YaHei"/>
          <w:b w:val="0"/>
          <w:color w:val="595959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C00000"/>
          <w:sz w:val="19"/>
        </w:rPr>
        <w:t>异度棱镜</w:t>
      </w:r>
      <w:r>
        <w:rPr>
          <w:rFonts w:ascii="Microsoft YaHei" w:hAnsi="Microsoft YaHei" w:eastAsia="Microsoft YaHei"/>
          <w:b w:val="0"/>
          <w:color w:val="595959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C00000"/>
          <w:sz w:val="19"/>
        </w:rPr>
        <w:t>追忆</w:t>
      </w:r>
      <w:r>
        <w:rPr>
          <w:rFonts w:ascii="Microsoft YaHei" w:hAnsi="Microsoft YaHei" w:eastAsia="Microsoft YaHei"/>
          <w:b w:val="0"/>
          <w:color w:val="595959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C00000"/>
          <w:sz w:val="19"/>
        </w:rPr>
        <w:t>契约/天命</w:t>
      </w:r>
      <w:r>
        <w:rPr>
          <w:rFonts w:ascii="Microsoft YaHei" w:hAnsi="Microsoft YaHei" w:eastAsia="Microsoft YaHei"/>
          <w:b w:val="0"/>
          <w:color w:val="595959"/>
          <w:sz w:val="19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类别</w:t>
            </w:r>
          </w:p>
        </w:tc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取值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华贵（第 3 槽）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烈焰斩：近患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崇高（第 5 槽）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烈焰斩：逆焚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异度棱镜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前期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朦胧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，后期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静止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契约/天命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一组双生天命带爆炸；一组带额外诅咒；小天命补元素/腐蚀抗性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4.6 SS14 赛季机制取舍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• </w:t>
      </w:r>
      <w:r>
        <w:rPr>
          <w:rFonts w:ascii="Microsoft YaHei" w:hAnsi="Microsoft YaHei" w:eastAsia="Microsoft YaHei"/>
          <w:b/>
          <w:color w:val="C00000"/>
          <w:sz w:val="21"/>
        </w:rPr>
        <w:t>没有"赛季神"</w:t>
      </w:r>
      <w:r>
        <w:rPr>
          <w:rFonts w:ascii="Microsoft YaHei" w:hAnsi="Microsoft YaHei" w:eastAsia="Microsoft YaHei"/>
          <w:b w:val="0"/>
          <w:color w:val="333333"/>
          <w:sz w:val="21"/>
        </w:rPr>
        <w:t>：官方无此概念。本季可选强化是</w:t>
      </w:r>
      <w:r>
        <w:rPr>
          <w:rFonts w:ascii="Microsoft YaHei" w:hAnsi="Microsoft YaHei" w:eastAsia="Microsoft YaHei"/>
          <w:b/>
          <w:color w:val="C00000"/>
          <w:sz w:val="21"/>
        </w:rPr>
        <w:t>追随者 4 种群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+ </w:t>
      </w:r>
      <w:r>
        <w:rPr>
          <w:rFonts w:ascii="Microsoft YaHei" w:hAnsi="Microsoft YaHei" w:eastAsia="Microsoft YaHei"/>
          <w:b/>
          <w:color w:val="C00000"/>
          <w:sz w:val="21"/>
        </w:rPr>
        <w:t>冥王神格石板</w:t>
      </w:r>
      <w:r>
        <w:rPr>
          <w:rFonts w:ascii="Microsoft YaHei" w:hAnsi="Microsoft YaHei" w:eastAsia="Microsoft YaHei"/>
          <w:b w:val="0"/>
          <w:color w:val="333333"/>
          <w:sz w:val="21"/>
        </w:rPr>
        <w:t>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• </w:t>
      </w:r>
      <w:r>
        <w:rPr>
          <w:rFonts w:ascii="Microsoft YaHei" w:hAnsi="Microsoft YaHei" w:eastAsia="Microsoft YaHei"/>
          <w:b/>
          <w:color w:val="C00000"/>
          <w:sz w:val="21"/>
        </w:rPr>
        <w:t>追随者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：与斩击/范围相关的只有 </w:t>
      </w:r>
      <w:r>
        <w:rPr>
          <w:rFonts w:ascii="Microsoft YaHei" w:hAnsi="Microsoft YaHei" w:eastAsia="Microsoft YaHei"/>
          <w:b/>
          <w:color w:val="C00000"/>
          <w:sz w:val="21"/>
        </w:rPr>
        <w:t>荒原的蛮王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——给 </w:t>
      </w:r>
      <w:r>
        <w:rPr>
          <w:rFonts w:ascii="Microsoft YaHei" w:hAnsi="Microsoft YaHei" w:eastAsia="Microsoft YaHei"/>
          <w:b/>
          <w:color w:val="C00000"/>
          <w:sz w:val="21"/>
        </w:rPr>
        <w:t>+100% 斩击技能范围</w:t>
      </w:r>
      <w:r>
        <w:rPr>
          <w:rFonts w:ascii="Microsoft YaHei" w:hAnsi="Microsoft YaHei" w:eastAsia="Microsoft YaHei"/>
          <w:b w:val="0"/>
          <w:color w:val="333333"/>
          <w:sz w:val="21"/>
        </w:rPr>
        <w:t>，对烈焰斩是</w:t>
      </w:r>
      <w:r>
        <w:rPr>
          <w:rFonts w:ascii="Microsoft YaHei" w:hAnsi="Microsoft YaHei" w:eastAsia="Microsoft YaHei"/>
          <w:b/>
          <w:color w:val="C00000"/>
          <w:sz w:val="21"/>
        </w:rPr>
        <w:t>直接乘区</w:t>
      </w:r>
      <w:r>
        <w:rPr>
          <w:rFonts w:ascii="Microsoft YaHei" w:hAnsi="Microsoft YaHei" w:eastAsia="Microsoft YaHei"/>
          <w:b w:val="0"/>
          <w:color w:val="333333"/>
          <w:sz w:val="21"/>
        </w:rPr>
        <w:t>（</w:t>
      </w:r>
      <w:r>
        <w:rPr>
          <w:rFonts w:ascii="Microsoft YaHei" w:hAnsi="Microsoft YaHei" w:eastAsia="Microsoft YaHei"/>
          <w:b/>
          <w:color w:val="1F5C99"/>
          <w:sz w:val="21"/>
        </w:rPr>
        <w:t>tlidb Steep_Strike</w:t>
      </w:r>
      <w:r>
        <w:rPr>
          <w:rFonts w:ascii="Microsoft YaHei" w:hAnsi="Microsoft YaHei" w:eastAsia="Microsoft YaHei"/>
          <w:b w:val="0"/>
          <w:color w:val="999999"/>
          <w:sz w:val="18"/>
        </w:rPr>
        <w:t>（https://tlidb.com/cn/Steep_Strike）</w:t>
      </w:r>
      <w:r>
        <w:rPr>
          <w:rFonts w:ascii="Microsoft YaHei" w:hAnsi="Microsoft YaHei" w:eastAsia="Microsoft YaHei"/>
          <w:b w:val="0"/>
          <w:color w:val="333333"/>
          <w:sz w:val="21"/>
        </w:rPr>
        <w:t>）。</w:t>
      </w:r>
      <w:r>
        <w:rPr>
          <w:rFonts w:ascii="Microsoft YaHei" w:hAnsi="Microsoft YaHei" w:eastAsia="Microsoft YaHei"/>
          <w:b/>
          <w:color w:val="C00000"/>
          <w:sz w:val="21"/>
        </w:rPr>
        <w:t>其他三种群对猫3×烈焰斩的收益未找到可靠来源。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• </w:t>
      </w:r>
      <w:r>
        <w:rPr>
          <w:rFonts w:ascii="Microsoft YaHei" w:hAnsi="Microsoft YaHei" w:eastAsia="Microsoft YaHei"/>
          <w:b/>
          <w:color w:val="C00000"/>
          <w:sz w:val="21"/>
        </w:rPr>
        <w:t>冥王神格</w:t>
      </w:r>
      <w:r>
        <w:rPr>
          <w:rFonts w:ascii="Microsoft YaHei" w:hAnsi="Microsoft YaHei" w:eastAsia="Microsoft YaHei"/>
          <w:b w:val="0"/>
          <w:color w:val="333333"/>
          <w:sz w:val="21"/>
        </w:rPr>
        <w:t>：第三方称"审判"标记可让中间石板效果 +70%，配审判神格约 20~30 火。来源为</w:t>
      </w:r>
      <w:r>
        <w:rPr>
          <w:rFonts w:ascii="Microsoft YaHei" w:hAnsi="Microsoft YaHei" w:eastAsia="Microsoft YaHei"/>
          <w:b/>
          <w:color w:val="C00000"/>
          <w:sz w:val="21"/>
        </w:rPr>
        <w:t>商业道具站</w:t>
      </w:r>
      <w:r>
        <w:rPr>
          <w:rFonts w:ascii="Microsoft YaHei" w:hAnsi="Microsoft YaHei" w:eastAsia="Microsoft YaHei"/>
          <w:b w:val="0"/>
          <w:color w:val="333333"/>
          <w:sz w:val="21"/>
        </w:rPr>
        <w:t>（mmoexp），</w:t>
      </w:r>
      <w:r>
        <w:rPr>
          <w:rFonts w:ascii="Microsoft YaHei" w:hAnsi="Microsoft YaHei" w:eastAsia="Microsoft YaHei"/>
          <w:b/>
          <w:color w:val="C00000"/>
          <w:sz w:val="21"/>
        </w:rPr>
        <w:t>仅参考结构，数字不采信</w:t>
      </w:r>
      <w:r>
        <w:rPr>
          <w:rFonts w:ascii="Microsoft YaHei" w:hAnsi="Microsoft YaHei" w:eastAsia="Microsoft YaHei"/>
          <w:b w:val="0"/>
          <w:color w:val="333333"/>
          <w:sz w:val="21"/>
        </w:rPr>
        <w:t>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• </w:t>
      </w:r>
      <w:r>
        <w:rPr>
          <w:rFonts w:ascii="Microsoft YaHei" w:hAnsi="Microsoft YaHei" w:eastAsia="Microsoft YaHei"/>
          <w:b/>
          <w:color w:val="C00000"/>
          <w:sz w:val="21"/>
        </w:rPr>
        <w:t>交易行只能用初火源质</w:t>
      </w:r>
      <w:r>
        <w:rPr>
          <w:rFonts w:ascii="Microsoft YaHei" w:hAnsi="Microsoft YaHei" w:eastAsia="Microsoft YaHei"/>
          <w:b w:val="0"/>
          <w:color w:val="333333"/>
          <w:sz w:val="21"/>
        </w:rPr>
        <w:t>：SS14 起，所以本文所有"多少火"口径与旧帖不全可比。</w:t>
      </w:r>
    </w:p>
    <w:p>
      <w:pPr>
        <w:spacing w:before="80" w:after="120"/>
      </w:pPr>
      <w:r>
        <w:rPr>
          <w:rFonts w:ascii="Microsoft YaHei" w:hAnsi="Microsoft YaHei" w:eastAsia="Microsoft YaHei"/>
          <w:b w:val="0"/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27"/>
        </w:rPr>
        <w:t>五、实测 / 数值证据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可用 · 可引用的硬数据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数据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数值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版本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烈焰斩 20 级倍率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346%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（挥击/斩击同）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SS14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范围转化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每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115%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 →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+2 道烈焰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、+30% 距离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SS14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霰弹衰减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50%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SS14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自带斩击几率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+20%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SS14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近患（华贵）3 米内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+38~40%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（T2 34–36%，T0 43–47%）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SS14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逆焚（崇高）代价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-33.5~-32.5%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 额外伤害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SS14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范围扩大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+20%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 技能范围（20 级额外 +19.8%）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SS14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寻仇触发加成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引擎额外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+30% 攻击伤害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 + 特性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+25%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SS14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凌厉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2 米内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+20%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 额外攻击伤害，3 秒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SS14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有数值但</w:t>
      </w:r>
      <w:r>
        <w:rPr>
          <w:rFonts w:ascii="Microsoft YaHei" w:hAnsi="Microsoft YaHei" w:eastAsia="Microsoft YaHei"/>
          <w:b/>
          <w:color w:val="C00000"/>
          <w:sz w:val="23"/>
        </w:rPr>
        <w:t>不是烈焰斩</w:t>
      </w:r>
      <w:r>
        <w:rPr>
          <w:rFonts w:ascii="Microsoft YaHei" w:hAnsi="Microsoft YaHei" w:eastAsia="Microsoft YaHei"/>
          <w:b/>
          <w:color w:val="1F5C99"/>
          <w:sz w:val="23"/>
        </w:rPr>
        <w:t>的猫3 实测（仅作同职业量级参照）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阶段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打桩 DPS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造价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版本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猫3 K8 成型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60 亿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 金 2 紫宝宝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SS14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猫3 K8-1 成型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200~300 亿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宝宝差异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SS14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猫3 SS11 万八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500 亿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SS11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猫3 SS11 进 U8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1200 亿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约 1 万火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SS11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猫3 SS11 蝉锐体系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2500 亿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1.5~2 万火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SS11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猫3 SS11 U8 游龙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6000 亿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SS11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猫3 SS11 顶配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1.6 兆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SS11</w:t>
            </w:r>
          </w:p>
        </w:tc>
      </w:tr>
    </w:tbl>
    <w:p>
      <w:pPr>
        <w:spacing w:after="80"/>
      </w:pPr>
    </w:p>
    <w:p>
      <w:pPr>
        <w:spacing w:before="60" w:after="100"/>
        <w:ind w:left="283"/>
        <w:pBdr>
          <w:left w:val="single" w:sz="18" w:space="6" w:color="595959"/>
        </w:pBdr>
      </w:pPr>
      <w:r>
        <w:rPr>
          <w:rFonts w:ascii="Microsoft YaHei" w:hAnsi="Microsoft YaHei" w:eastAsia="Microsoft YaHei"/>
          <w:b w:val="0"/>
          <w:color w:val="595959"/>
          <w:sz w:val="19"/>
        </w:rPr>
        <w:t>这些是</w:t>
      </w:r>
      <w:r>
        <w:rPr>
          <w:rFonts w:ascii="Microsoft YaHei" w:hAnsi="Microsoft YaHei" w:eastAsia="Microsoft YaHei"/>
          <w:b/>
          <w:color w:val="C00000"/>
          <w:sz w:val="19"/>
        </w:rPr>
        <w:t>碎月弧光斩 / 灵幻斩 / 蝉锐体系</w:t>
      </w:r>
      <w:r>
        <w:rPr>
          <w:rFonts w:ascii="Microsoft YaHei" w:hAnsi="Microsoft YaHei" w:eastAsia="Microsoft YaHei"/>
          <w:b w:val="0"/>
          <w:color w:val="595959"/>
          <w:sz w:val="19"/>
        </w:rPr>
        <w:t>的量级，</w:t>
      </w:r>
      <w:r>
        <w:rPr>
          <w:rFonts w:ascii="Microsoft YaHei" w:hAnsi="Microsoft YaHei" w:eastAsia="Microsoft YaHei"/>
          <w:b/>
          <w:color w:val="C00000"/>
          <w:sz w:val="19"/>
        </w:rPr>
        <w:t>不是烈焰斩的</w:t>
      </w:r>
      <w:r>
        <w:rPr>
          <w:rFonts w:ascii="Microsoft YaHei" w:hAnsi="Microsoft YaHei" w:eastAsia="Microsoft YaHei"/>
          <w:b w:val="0"/>
          <w:color w:val="595959"/>
          <w:sz w:val="19"/>
        </w:rPr>
        <w:t>。只能当"同职业同造价能到多少"的参照线。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剔除 · 平台上的"烈焰斩 DPS"，逐一甄别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声称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出处</w:t>
            </w:r>
          </w:p>
        </w:tc>
        <w:tc>
          <w:tcPr>
            <w:tcW w:type="dxa" w:w="3213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判定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SS12 猫1 烈焰斩 U8：1.5W 亿 DPS，8K–1K 造价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B站 BV1heoQBgEx5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（https://www.bilibili.com/video/BV1heoQBgEx5/）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（2026-04-25）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❌ 四重问题：SS12 旧赛季 / 无木桩截图无装备清单 / "8K-1K"量级自相矛盾 /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是猫1 不是猫3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猫3 SS11「真焚诀烈焰斩」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抖音 7597545949984034099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（https://jingxuan.douyin.com/m/video/7597545949984034099）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⚠️ 仅标题可信：确认 SS11 存在猫3+烈焰斩玩法，但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视频壳无正文，零可复现性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Erika 3 达到 200B DPS，7k FE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mmoexp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（https://mmoexp.com/News/torchlight-infinite-erika-3-vendetta-build-guide-how-to-reach-200b-dps.html）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❌ 商业道具站软文：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主技能是 Spectral Slash 不是烈焰斩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；文中混着 "Fizz crit damage" 翻译污染与 75k ES。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结构可参考，数字删掉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SS2 黑帆 猫女烈焰斩 10E+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巴哈 snA=1435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（https://forum.gamer.com.tw/C.php?bsn=74756&amp;snA=1435）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C00000"/>
                <w:sz w:val="19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直接作废</w:t>
            </w:r>
            <w:r>
              <w:rPr>
                <w:rFonts w:ascii="Microsoft YaHei" w:hAnsi="Microsoft YaHei" w:eastAsia="Microsoft YaHei"/>
                <w:b w:val="0"/>
                <w:color w:val="C00000"/>
                <w:sz w:val="19"/>
              </w:rPr>
              <w:t>：2023 年 S2 数据，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早于猫3 上线（SS11）</w:t>
            </w:r>
          </w:p>
        </w:tc>
      </w:tr>
      <w:tr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「烈焰斩是猫3 最强火焰主技能」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各处</w:t>
            </w:r>
          </w:p>
        </w:tc>
        <w:tc>
          <w:tcPr>
            <w:tcW w:type="dxa" w:w="3213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无支撑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：SS14 猫3 成型 BD 主技能全是碎月弧光斩 / 灵幻斩 / 蝉锐 / 专注斩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rFonts w:ascii="Microsoft YaHei" w:hAnsi="Microsoft YaHei" w:eastAsia="Microsoft YaHei"/>
          <w:b w:val="0"/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27"/>
        </w:rPr>
        <w:t>六、坑位清单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一级 · 一级坑（会让 BD 直接变废号）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1. </w:t>
      </w:r>
      <w:r>
        <w:rPr>
          <w:rFonts w:ascii="Microsoft YaHei" w:hAnsi="Microsoft YaHei" w:eastAsia="Microsoft YaHei"/>
          <w:b/>
          <w:color w:val="C00000"/>
          <w:sz w:val="21"/>
        </w:rPr>
        <w:t>手按烈焰斩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【袖手悠游】明文：「凌厉持续期间，手动使用的核心技能</w:t>
      </w:r>
      <w:r>
        <w:rPr>
          <w:rFonts w:ascii="Microsoft YaHei" w:hAnsi="Microsoft YaHei" w:eastAsia="Microsoft YaHei"/>
          <w:b/>
          <w:color w:val="C00000"/>
          <w:sz w:val="21"/>
        </w:rPr>
        <w:t>额外 -80% 伤害</w:t>
      </w:r>
      <w:r>
        <w:rPr>
          <w:rFonts w:ascii="Microsoft YaHei" w:hAnsi="Microsoft YaHei" w:eastAsia="Microsoft YaHei"/>
          <w:b w:val="0"/>
          <w:color w:val="333333"/>
          <w:sz w:val="21"/>
        </w:rPr>
        <w:t>」。只要凌厉在身上，手按的烈焰斩只打出 20% 伤害。</w:t>
      </w:r>
      <w:r>
        <w:rPr>
          <w:rFonts w:ascii="Microsoft YaHei" w:hAnsi="Microsoft YaHei" w:eastAsia="Microsoft YaHei"/>
          <w:b/>
          <w:color w:val="C00000"/>
          <w:sz w:val="21"/>
        </w:rPr>
        <w:t>必须按寻仇，让寻仇去触发。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*独立佐证*：英文作者 NoName 原话（</w:t>
      </w:r>
      <w:r>
        <w:rPr>
          <w:rFonts w:ascii="Microsoft YaHei" w:hAnsi="Microsoft YaHei" w:eastAsia="Microsoft YaHei"/>
          <w:b/>
          <w:color w:val="1F5C99"/>
          <w:sz w:val="21"/>
        </w:rPr>
        <w:t>YouTube ep7Llgvp-kg</w:t>
      </w:r>
      <w:r>
        <w:rPr>
          <w:rFonts w:ascii="Microsoft YaHei" w:hAnsi="Microsoft YaHei" w:eastAsia="Microsoft YaHei"/>
          <w:b w:val="0"/>
          <w:color w:val="999999"/>
          <w:sz w:val="18"/>
        </w:rPr>
        <w:t>（https://youtube.com/watch?v=ep7Llgvp-kg）</w:t>
      </w:r>
      <w:r>
        <w:rPr>
          <w:rFonts w:ascii="Microsoft YaHei" w:hAnsi="Microsoft YaHei" w:eastAsia="Microsoft YaHei"/>
          <w:b w:val="0"/>
          <w:color w:val="333333"/>
          <w:sz w:val="21"/>
        </w:rPr>
        <w:t>，2026-10-13）：「季初很多人根本不用寻仇，只打出约 10% 的伤害」。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2. </w:t>
      </w:r>
      <w:r>
        <w:rPr>
          <w:rFonts w:ascii="Microsoft YaHei" w:hAnsi="Microsoft YaHei" w:eastAsia="Microsoft YaHei"/>
          <w:b/>
          <w:color w:val="C00000"/>
          <w:sz w:val="21"/>
        </w:rPr>
        <w:t>没堆迅捷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无【迅捷】→ 寻仇 3 秒一次 → 闪打成摆设。最低成本来源是鞋子【诡术者的踏行】。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*但反过来*：选【疾影潜踪】（无尽寻仇）分支就</w:t>
      </w:r>
      <w:r>
        <w:rPr>
          <w:rFonts w:ascii="Microsoft YaHei" w:hAnsi="Microsoft YaHei" w:eastAsia="Microsoft YaHei"/>
          <w:b/>
          <w:color w:val="C00000"/>
          <w:sz w:val="21"/>
        </w:rPr>
        <w:t>不需要</w:t>
      </w:r>
      <w:r>
        <w:rPr>
          <w:rFonts w:ascii="Microsoft YaHei" w:hAnsi="Microsoft YaHei" w:eastAsia="Microsoft YaHei"/>
          <w:b w:val="0"/>
          <w:color w:val="333333"/>
          <w:sz w:val="21"/>
        </w:rPr>
        <w:t>迅捷——</w:t>
      </w:r>
      <w:r>
        <w:rPr>
          <w:rFonts w:ascii="Microsoft YaHei" w:hAnsi="Microsoft YaHei" w:eastAsia="Microsoft YaHei"/>
          <w:b/>
          <w:color w:val="C00000"/>
          <w:sz w:val="21"/>
        </w:rPr>
        <w:t>两条线互斥</w:t>
      </w:r>
      <w:r>
        <w:rPr>
          <w:rFonts w:ascii="Microsoft YaHei" w:hAnsi="Microsoft YaHei" w:eastAsia="Microsoft YaHei"/>
          <w:b w:val="0"/>
          <w:color w:val="333333"/>
          <w:sz w:val="21"/>
        </w:rPr>
        <w:t>，别两边都点。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C00000"/>
          <w:sz w:val="21"/>
        </w:rPr>
        <w:t>给烈焰斩装"物理转火焰"辅助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烈焰斩</w:t>
      </w:r>
      <w:r>
        <w:rPr>
          <w:rFonts w:ascii="Microsoft YaHei" w:hAnsi="Microsoft YaHei" w:eastAsia="Microsoft YaHei"/>
          <w:b/>
          <w:color w:val="C00000"/>
          <w:sz w:val="21"/>
        </w:rPr>
        <w:t>自带 100% 物转火</w:t>
      </w:r>
      <w:r>
        <w:rPr>
          <w:rFonts w:ascii="Microsoft YaHei" w:hAnsi="Microsoft YaHei" w:eastAsia="Microsoft YaHei"/>
          <w:b w:val="0"/>
          <w:color w:val="333333"/>
          <w:sz w:val="21"/>
        </w:rPr>
        <w:t>，这类辅助的转换部分</w:t>
      </w:r>
      <w:r>
        <w:rPr>
          <w:rFonts w:ascii="Microsoft YaHei" w:hAnsi="Microsoft YaHei" w:eastAsia="Microsoft YaHei"/>
          <w:b/>
          <w:color w:val="C00000"/>
          <w:sz w:val="21"/>
        </w:rPr>
        <w:t>完全浪费</w:t>
      </w:r>
      <w:r>
        <w:rPr>
          <w:rFonts w:ascii="Microsoft YaHei" w:hAnsi="Microsoft YaHei" w:eastAsia="Microsoft YaHei"/>
          <w:b w:val="0"/>
          <w:color w:val="333333"/>
          <w:sz w:val="21"/>
        </w:rPr>
        <w:t>。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*反差点*：SS14 猫3 通用攻略确实教"核心带物理转火焰 / 前期转火吃熔火灌注额外 9"——</w:t>
      </w:r>
      <w:r>
        <w:rPr>
          <w:rFonts w:ascii="Microsoft YaHei" w:hAnsi="Microsoft YaHei" w:eastAsia="Microsoft YaHei"/>
          <w:b/>
          <w:color w:val="C00000"/>
          <w:sz w:val="21"/>
        </w:rPr>
        <w:t>但那是给碎月弧光斩等不带转换的物理技能的</w:t>
      </w:r>
      <w:r>
        <w:rPr>
          <w:rFonts w:ascii="Microsoft YaHei" w:hAnsi="Microsoft YaHei" w:eastAsia="Microsoft YaHei"/>
          <w:b w:val="0"/>
          <w:color w:val="333333"/>
          <w:sz w:val="21"/>
        </w:rPr>
        <w:t>，套到烈焰斩上是</w:t>
      </w:r>
      <w:r>
        <w:rPr>
          <w:rFonts w:ascii="Microsoft YaHei" w:hAnsi="Microsoft YaHei" w:eastAsia="Microsoft YaHei"/>
          <w:b/>
          <w:color w:val="C00000"/>
          <w:sz w:val="21"/>
        </w:rPr>
        <w:t>教学污染</w:t>
      </w:r>
      <w:r>
        <w:rPr>
          <w:rFonts w:ascii="Microsoft YaHei" w:hAnsi="Microsoft YaHei" w:eastAsia="Microsoft YaHei"/>
          <w:b w:val="0"/>
          <w:color w:val="333333"/>
          <w:sz w:val="21"/>
        </w:rPr>
        <w:t>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4. </w:t>
      </w:r>
      <w:r>
        <w:rPr>
          <w:rFonts w:ascii="Microsoft YaHei" w:hAnsi="Microsoft YaHei" w:eastAsia="Microsoft YaHei"/>
          <w:b/>
          <w:color w:val="C00000"/>
          <w:sz w:val="21"/>
        </w:rPr>
        <w:t>用双手斧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双手斧至臻 +46% 斩击几率 + 35~48% 额外斩击伤害看着香，但</w:t>
      </w:r>
      <w:r>
        <w:rPr>
          <w:rFonts w:ascii="Microsoft YaHei" w:hAnsi="Microsoft YaHei" w:eastAsia="Microsoft YaHei"/>
          <w:b/>
          <w:color w:val="C00000"/>
          <w:sz w:val="21"/>
        </w:rPr>
        <w:t>猫3 只能双持</w:t>
      </w:r>
      <w:r>
        <w:rPr>
          <w:rFonts w:ascii="Microsoft YaHei" w:hAnsi="Microsoft YaHei" w:eastAsia="Microsoft YaHei"/>
          <w:b w:val="0"/>
          <w:color w:val="333333"/>
          <w:sz w:val="21"/>
        </w:rPr>
        <w:t>。想用双手斧请改玩</w:t>
      </w:r>
      <w:r>
        <w:rPr>
          <w:rFonts w:ascii="Microsoft YaHei" w:hAnsi="Microsoft YaHei" w:eastAsia="Microsoft YaHei"/>
          <w:b/>
          <w:color w:val="C00000"/>
          <w:sz w:val="21"/>
        </w:rPr>
        <w:t>猫1</w:t>
      </w:r>
      <w:r>
        <w:rPr>
          <w:rFonts w:ascii="Microsoft YaHei" w:hAnsi="Microsoft YaHei" w:eastAsia="Microsoft YaHei"/>
          <w:b w:val="0"/>
          <w:color w:val="333333"/>
          <w:sz w:val="21"/>
        </w:rPr>
        <w:t>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5. </w:t>
      </w:r>
      <w:r>
        <w:rPr>
          <w:rFonts w:ascii="Microsoft YaHei" w:hAnsi="Microsoft YaHei" w:eastAsia="Microsoft YaHei"/>
          <w:b/>
          <w:color w:val="C00000"/>
          <w:sz w:val="21"/>
        </w:rPr>
        <w:t>近患/逆焚插错槽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近患</w:t>
      </w:r>
      <w:r>
        <w:rPr>
          <w:rFonts w:ascii="Microsoft YaHei" w:hAnsi="Microsoft YaHei" w:eastAsia="Microsoft YaHei"/>
          <w:b/>
          <w:color w:val="C00000"/>
          <w:sz w:val="21"/>
        </w:rPr>
        <w:t>只能第 3 槽</w:t>
      </w:r>
      <w:r>
        <w:rPr>
          <w:rFonts w:ascii="Microsoft YaHei" w:hAnsi="Microsoft YaHei" w:eastAsia="Microsoft YaHei"/>
          <w:b w:val="0"/>
          <w:color w:val="333333"/>
          <w:sz w:val="21"/>
        </w:rPr>
        <w:t>、逆焚</w:t>
      </w:r>
      <w:r>
        <w:rPr>
          <w:rFonts w:ascii="Microsoft YaHei" w:hAnsi="Microsoft YaHei" w:eastAsia="Microsoft YaHei"/>
          <w:b/>
          <w:color w:val="C00000"/>
          <w:sz w:val="21"/>
        </w:rPr>
        <w:t>只能第 5 槽</w:t>
      </w:r>
      <w:r>
        <w:rPr>
          <w:rFonts w:ascii="Microsoft YaHei" w:hAnsi="Microsoft YaHei" w:eastAsia="Microsoft YaHei"/>
          <w:b w:val="0"/>
          <w:color w:val="333333"/>
          <w:sz w:val="21"/>
        </w:rPr>
        <w:t>。插不进去不是 bug。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二级 · 二级坑（少一大截伤害）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6. </w:t>
      </w:r>
      <w:r>
        <w:rPr>
          <w:rFonts w:ascii="Microsoft YaHei" w:hAnsi="Microsoft YaHei" w:eastAsia="Microsoft YaHei"/>
          <w:b/>
          <w:color w:val="C00000"/>
          <w:sz w:val="21"/>
        </w:rPr>
        <w:t>范围卡在 115 和 230 之间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—— 只在跨 115% 整数倍时 +2 道，中间那段是死钱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7. </w:t>
      </w:r>
      <w:r>
        <w:rPr>
          <w:rFonts w:ascii="Microsoft YaHei" w:hAnsi="Microsoft YaHei" w:eastAsia="Microsoft YaHei"/>
          <w:b/>
          <w:color w:val="C00000"/>
          <w:sz w:val="21"/>
        </w:rPr>
        <w:t>斩击几率没堆够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—— 自带 20%，需外补 70~72%。没到 90% 时一半落地是"普通挥击 346%"而不是"3 道火浪各 346%"，</w:t>
      </w:r>
      <w:r>
        <w:rPr>
          <w:rFonts w:ascii="Microsoft YaHei" w:hAnsi="Microsoft YaHei" w:eastAsia="Microsoft YaHei"/>
          <w:b/>
          <w:color w:val="C00000"/>
          <w:sz w:val="21"/>
        </w:rPr>
        <w:t>这是最大的隐形损失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8. </w:t>
      </w:r>
      <w:r>
        <w:rPr>
          <w:rFonts w:ascii="Microsoft YaHei" w:hAnsi="Microsoft YaHei" w:eastAsia="Microsoft YaHei"/>
          <w:b/>
          <w:color w:val="C00000"/>
          <w:sz w:val="21"/>
        </w:rPr>
        <w:t>狂堆攻速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—— 自带已经够，且收益必须按 </w:t>
      </w:r>
      <w:r>
        <w:rPr>
          <w:rFonts w:ascii="Microsoft YaHei" w:hAnsi="Microsoft YaHei" w:eastAsia="Microsoft YaHei"/>
          <w:b/>
          <w:color w:val="C00000"/>
          <w:sz w:val="21"/>
        </w:rPr>
        <w:t>(面板+100) 的比值</w:t>
      </w:r>
      <w:r>
        <w:rPr>
          <w:rFonts w:ascii="Microsoft YaHei" w:hAnsi="Microsoft YaHei" w:eastAsia="Microsoft YaHei"/>
          <w:b w:val="0"/>
          <w:color w:val="333333"/>
          <w:sz w:val="21"/>
        </w:rPr>
        <w:t>算，不是按面板百分比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9. </w:t>
      </w:r>
      <w:r>
        <w:rPr>
          <w:rFonts w:ascii="Microsoft YaHei" w:hAnsi="Microsoft YaHei" w:eastAsia="Microsoft YaHei"/>
          <w:b/>
          <w:color w:val="C00000"/>
          <w:sz w:val="21"/>
        </w:rPr>
        <w:t>暴击按"100% 就收手"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—— 猫不可忍是每 0.6% </w:t>
      </w:r>
      <w:r>
        <w:rPr>
          <w:rFonts w:ascii="Microsoft YaHei" w:hAnsi="Microsoft YaHei" w:eastAsia="Microsoft YaHei"/>
          <w:b/>
          <w:color w:val="C00000"/>
          <w:sz w:val="21"/>
        </w:rPr>
        <w:t>溢出</w:t>
      </w:r>
      <w:r>
        <w:rPr>
          <w:rFonts w:ascii="Microsoft YaHei" w:hAnsi="Microsoft YaHei" w:eastAsia="Microsoft YaHei"/>
          <w:b w:val="0"/>
          <w:color w:val="333333"/>
          <w:sz w:val="21"/>
        </w:rPr>
        <w:t>暴击换 +100% 额外攻击伤害；但"每 2% 有效暴击率→1% 多触发一次"在 100%+150% 后</w:t>
      </w:r>
      <w:r>
        <w:rPr>
          <w:rFonts w:ascii="Microsoft YaHei" w:hAnsi="Microsoft YaHei" w:eastAsia="Microsoft YaHei"/>
          <w:b/>
          <w:color w:val="C00000"/>
          <w:sz w:val="21"/>
        </w:rPr>
        <w:t>封顶</w:t>
      </w:r>
      <w:r>
        <w:rPr>
          <w:rFonts w:ascii="Microsoft YaHei" w:hAnsi="Microsoft YaHei" w:eastAsia="Microsoft YaHei"/>
          <w:b w:val="0"/>
          <w:color w:val="333333"/>
          <w:sz w:val="21"/>
        </w:rPr>
        <w:t>。正确口径是"核心 100% + 寻仇 150% 之后，转投暴击伤害"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10. </w:t>
      </w:r>
      <w:r>
        <w:rPr>
          <w:rFonts w:ascii="Microsoft YaHei" w:hAnsi="Microsoft YaHei" w:eastAsia="Microsoft YaHei"/>
          <w:b/>
          <w:color w:val="C00000"/>
          <w:sz w:val="21"/>
        </w:rPr>
        <w:t>武器做好了还在用【合力】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—— 合力的收益在武器成型后就废了，腰带要换猎光腰带拿护盾。最常见的"抄了上半篇没抄下半篇"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11. </w:t>
      </w:r>
      <w:r>
        <w:rPr>
          <w:rFonts w:ascii="Microsoft YaHei" w:hAnsi="Microsoft YaHei" w:eastAsia="Microsoft YaHei"/>
          <w:b/>
          <w:color w:val="C00000"/>
          <w:sz w:val="21"/>
        </w:rPr>
        <w:t>加剧效果堆超过一条 T2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—— 会吃头盔负面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12. </w:t>
      </w:r>
      <w:r>
        <w:rPr>
          <w:rFonts w:ascii="Microsoft YaHei" w:hAnsi="Microsoft YaHei" w:eastAsia="Microsoft YaHei"/>
          <w:b/>
          <w:color w:val="C00000"/>
          <w:sz w:val="21"/>
        </w:rPr>
        <w:t>硬抄"免疫诅咒"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—— 巴哈评论区原话：「免疫诅咒很贵，</w:t>
      </w:r>
      <w:r>
        <w:rPr>
          <w:rFonts w:ascii="Microsoft YaHei" w:hAnsi="Microsoft YaHei" w:eastAsia="Microsoft YaHei"/>
          <w:b/>
          <w:color w:val="C00000"/>
          <w:sz w:val="21"/>
        </w:rPr>
        <w:t>一个要五万起</w:t>
      </w:r>
      <w:r>
        <w:rPr>
          <w:rFonts w:ascii="Microsoft YaHei" w:hAnsi="Microsoft YaHei" w:eastAsia="Microsoft YaHei"/>
          <w:b w:val="0"/>
          <w:color w:val="333333"/>
          <w:sz w:val="21"/>
        </w:rPr>
        <w:t>」，只在深空需要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争议 · 争议裁定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分歧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A 方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B 方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裁定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烈焰斩配猫1 还是猫3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踩蘑菇作者：猫1 更适合开荒（猫3 绑双持吃不到双手斧红利、贴脸生存差、逆焚用不上）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wz1580：猫3 后期用烈焰斩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不矛盾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：猫1 = 开荒/性价比最优；猫3 = 后期闪打体验最优。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如果目标就是猫3×烈焰斩，直接接受"后期转型、成本更高、峰值略低"这个前提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猫3 的主技能是什么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社区成型 BD：碎月弧光斩 / 灵幻斩 / 蝉锐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标题党：烈焰斩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碎月/灵幻斩是 SS14 主流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，烈焰斩是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小众/体验向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猫3 有没有被砍废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官方：3 处小改（范围上限 300→200、寻仇 8→9 米、口径改攻击伤害）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部分视频：砍废了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官方为准</w:t>
            </w:r>
            <w:r>
              <w:rPr>
                <w:rFonts w:ascii="Microsoft YaHei" w:hAnsi="Microsoft YaHei" w:eastAsia="Microsoft YaHei"/>
                <w:b w:val="0"/>
                <w:color w:val="C00000"/>
                <w:sz w:val="19"/>
              </w:rPr>
              <w:t>：范围上限是明确削弱，另两处是加强，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净影响需实机验证</w:t>
            </w:r>
            <w:r>
              <w:rPr>
                <w:rFonts w:ascii="Microsoft YaHei" w:hAnsi="Microsoft YaHei" w:eastAsia="Microsoft YaHei"/>
                <w:b w:val="0"/>
                <w:color w:val="C00000"/>
                <w:sz w:val="19"/>
              </w:rPr>
              <w:t>，无来源支持"砍废"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万亿数字能不能比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SS14 木桩上限 5 万亿→10 万亿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旧视频"破万亿"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口径变了，不可跨赛季直接比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rFonts w:ascii="Microsoft YaHei" w:hAnsi="Microsoft YaHei" w:eastAsia="Microsoft YaHei"/>
          <w:b w:val="0"/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27"/>
        </w:rPr>
        <w:t>七、开荒节奏（K7 流程，通用）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阶段</w:t>
            </w:r>
          </w:p>
        </w:tc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动作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初始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自带双重突刺，后续带螺旋机，核心上幻影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藏宝地 1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坚韧头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藏宝地 2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两件金 + 求生腰带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藏宝地 3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必须拿到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幻影项链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；升 27 级，核心换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物理转火焰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；带两个火炬降生戒指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藏宝地 4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手部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藏宝地 5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刷等级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藏宝地 6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两把武器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60 级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开启闪打，特性选【袖手悠游】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75 级 K4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攒能量高的装备换上去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K5–K6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刷赛季玩法，攒旋流之心和重器的火，优先买旋流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总成本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50 火以内</w:t>
            </w:r>
          </w:p>
        </w:tc>
      </w:tr>
    </w:tbl>
    <w:p>
      <w:pPr>
        <w:spacing w:after="80"/>
      </w:pPr>
    </w:p>
    <w:p>
      <w:pPr>
        <w:spacing w:before="60" w:after="100"/>
        <w:ind w:left="283"/>
        <w:pBdr>
          <w:left w:val="single" w:sz="18" w:space="6" w:color="595959"/>
        </w:pBdr>
      </w:pPr>
      <w:r>
        <w:rPr>
          <w:rFonts w:ascii="Microsoft YaHei" w:hAnsi="Microsoft YaHei" w:eastAsia="Microsoft YaHei"/>
          <w:b w:val="0"/>
          <w:color w:val="595959"/>
          <w:sz w:val="19"/>
        </w:rPr>
        <w:t>注意：这是</w:t>
      </w:r>
      <w:r>
        <w:rPr>
          <w:rFonts w:ascii="Microsoft YaHei" w:hAnsi="Microsoft YaHei" w:eastAsia="Microsoft YaHei"/>
          <w:b/>
          <w:color w:val="C00000"/>
          <w:sz w:val="19"/>
        </w:rPr>
        <w:t>猫3 通用</w:t>
      </w:r>
      <w:r>
        <w:rPr>
          <w:rFonts w:ascii="Microsoft YaHei" w:hAnsi="Microsoft YaHei" w:eastAsia="Microsoft YaHei"/>
          <w:b w:val="0"/>
          <w:color w:val="595959"/>
          <w:sz w:val="19"/>
        </w:rPr>
        <w:t>流程（核心多为碎月）。若确定要烈焰斩，藏宝地 3 的"核心换物理转火焰"这一步</w:t>
      </w:r>
      <w:r>
        <w:rPr>
          <w:rFonts w:ascii="Microsoft YaHei" w:hAnsi="Microsoft YaHei" w:eastAsia="Microsoft YaHei"/>
          <w:b/>
          <w:color w:val="C00000"/>
          <w:sz w:val="19"/>
        </w:rPr>
        <w:t>要跳过</w:t>
      </w:r>
      <w:r>
        <w:rPr>
          <w:rFonts w:ascii="Microsoft YaHei" w:hAnsi="Microsoft YaHei" w:eastAsia="Microsoft YaHei"/>
          <w:b w:val="0"/>
          <w:color w:val="595959"/>
          <w:sz w:val="19"/>
        </w:rPr>
        <w:t>（烈焰斩自带转火），改为直接上范围与斩击几率。</w:t>
      </w:r>
    </w:p>
    <w:p>
      <w:pPr>
        <w:spacing w:before="80" w:after="120"/>
      </w:pPr>
      <w:r>
        <w:rPr>
          <w:rFonts w:ascii="Microsoft YaHei" w:hAnsi="Microsoft YaHei" w:eastAsia="Microsoft YaHei"/>
          <w:b w:val="0"/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27"/>
        </w:rPr>
        <w:t>八、已知缺口（没编造的部分）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缺口</w:t>
            </w:r>
          </w:p>
        </w:tc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状态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SS14 猫3×烈焰斩 的成型 BD（流派码 / 完整装备清单）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不存在公开来源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。B站、知乎、NGA、贴吧、Reddit、巴哈、踩蘑菇、maxroll、tlicompendium 全部检索完毕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该组合的实测 DPS / 通关时间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无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。只有猫3（非烈焰斩）的 60 亿 / 200~300 亿 / SS11 各档位可作量级参照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天赋树大点最优解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未找到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。本文天赋表为「猫3 通用 + 烈焰斩吃火伤」合并 [推导]，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可信度最低一节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除近患/逆焚外的辅助 BIS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未找到 SS14 版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。猫1 版辅助串可迁移但未经猫3 验证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其他三种追随者对猫3×烈焰斩的收益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未找到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「赛季神」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官方无此概念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rFonts w:ascii="Microsoft YaHei" w:hAnsi="Microsoft YaHei" w:eastAsia="Microsoft YaHei"/>
          <w:b w:val="0"/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C00000"/>
          <w:sz w:val="27"/>
        </w:rPr>
        <w:t>九、来源清单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官方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URL</w:t>
            </w:r>
          </w:p>
        </w:tc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用途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torchlight.xd.com/ss14pn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（https://torchlight.xd.com/ss14pn）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赛季名/时间/内容/技能与辅助改动全表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torchlight.xd.cn/news/single?id=xv7LDI6y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（https://torchlight.xd.cn/news/single?id=xv7LDI6y）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猫3 三处改动原文（简中）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torchlight.xd.com/tw/news/single?id=4l9fiv7HaEv4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（https://torchlight.xd.com/tw/news/single?id=4l9fiv7HaEv4）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同上（繁中/英文交叉验证）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数据站（全站标 SS14）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URL</w:t>
            </w:r>
          </w:p>
        </w:tc>
        <w:tc>
          <w:tcPr>
            <w:tcW w:type="dxa" w:w="481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用途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tlidb.com/cn/Flame_Slash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（https://tlidb.com/cn/Flame_Slash）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 · </w:t>
            </w:r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en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（https://tlidb.com/en/Flame_Slash）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烈焰斩全部数值 + 解锁等级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tlidb.com/cn/Vendettas_Sting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（https://tlidb.com/cn/Vendettas_Sting）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 xml:space="preserve"> · </w:t>
            </w:r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en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（https://tlidb.com/en/Vendettas_Sting）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猫3 七节点特性全部数值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tlidb.com/cn/Vendetta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（https://tlidb.com/cn/Vendetta）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寻仇/无尽寻仇数值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tlidb.com/en/Incisive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（https://tlidb.com/en/Incisive）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凌厉 +20%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tlidb.com/cn/Flame_Slash_Immediate_Threat_Magnificent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（https://tlidb.com/cn/Flame_Slash_Immediate_Threat_Magnificent）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近患 38~40%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tlidb.com/cn/Flame_Slash_Inverted_Blaze_Noble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（https://tlidb.com/cn/Flame_Slash_Inverted_Blaze_Noble）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逆焚 -33.5%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tlidb.com/cn/Increased_Area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（https://tlidb.com/cn/Increased_Area）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范围扩大 +20%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tlidb.com/cn/Steep_Strike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（https://tlidb.com/cn/Steep_Strike）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斩击几率全来源表 + 挥斩系倍率对比</w:t>
            </w:r>
          </w:p>
        </w:tc>
      </w:tr>
      <w:tr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tlidb.com/cn/Erika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（https://tlidb.com/cn/Erika）</w:t>
            </w:r>
          </w:p>
        </w:tc>
        <w:tc>
          <w:tcPr>
            <w:tcW w:type="dxa" w:w="481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三特性对照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社区实操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URL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时间</w:t>
            </w:r>
          </w:p>
        </w:tc>
        <w:tc>
          <w:tcPr>
            <w:tcW w:type="dxa" w:w="2409"/>
            <w:shd w:val="clear" w:color="auto" w:fill="F0EDE6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用途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wz1580.com/6774.html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（https://www.wz1580.com/6774.html）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搬运站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2026-10-12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SS14 猫3 唯一高信息量中文源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：160 暴击、攻速口径、天赋页、板子、60 亿/200-300 亿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caimogu.cc/post/2355283.html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（https://www.caimogu.cc/post/2355283.html）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踩蘑菇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2026-04-30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烈焰斩最详细配装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：范围 230、斩击 92%、真实之焰、词缀、近患/逆焚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巴哈 snA=3266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（https://forum.gamer.com.tw/C.php?bsn=74756&amp;snA=3266）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巴哈姆特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SS11（2026-01/02）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暴击 100%/150% 阈值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、攻速看寻仇、造价阶梯、评论区三大坑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巴哈 snA=3278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（https://forum.gamer.com.tw/C.php?bsn=74756&amp;snA=3278）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巴哈姆特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2026-01-30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猫3 巅峰 20 层，末期转蝉锐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巴哈 snA=1435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（https://forum.gamer.com.tw/C.php?bsn=74756&amp;snA=1435）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巴哈姆特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2023 S2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已作废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，仅作反例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YouTube ep7Llgvp-kg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（https://youtube.com/watch?v=ep7Llgvp-kg）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NoName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2026-10-13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「季初很多人不用寻仇，只打 10% 伤害」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minmaxedarpg.com/.../ss14-spectral-slash-erika-3-true-flame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（https://minmaxedarpg.com/guides/ss14-spectral-slash-erika-3-true-flame）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英文 BD 站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2026-10-15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SS14 猫3 成型 BD 索引（主技能灵幻斩，</w:t>
            </w: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非烈焰斩</w:t>
            </w:r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/>
                <w:color w:val="1F5C99"/>
                <w:sz w:val="19"/>
              </w:rPr>
              <w:t>gamersky.com/handbook/202601/2074800.shtml</w:t>
            </w:r>
            <w:r>
              <w:rPr>
                <w:rFonts w:ascii="Microsoft YaHei" w:hAnsi="Microsoft YaHei" w:eastAsia="Microsoft YaHei"/>
                <w:b w:val="0"/>
                <w:color w:val="999999"/>
                <w:sz w:val="16"/>
              </w:rPr>
              <w:t>（https://www.gamersky.com/handbook/202601/2074800.shtml）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游民星空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2026-01</w:t>
            </w:r>
          </w:p>
        </w:tc>
        <w:tc>
          <w:tcPr>
            <w:tcW w:type="dxa" w:w="2409"/>
          </w:tcPr>
          <w:p>
            <w:pPr>
              <w:spacing w:before="30" w:after="3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SS11 前瞻转载猫3 特性表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5C99"/>
          <w:sz w:val="23"/>
        </w:rPr>
        <w:t>已确认不可用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• </w:t>
      </w:r>
      <w:r>
        <w:rPr>
          <w:rFonts w:ascii="Microsoft YaHei" w:hAnsi="Microsoft YaHei" w:eastAsia="Microsoft YaHei"/>
          <w:b/>
          <w:color w:val="C00000"/>
          <w:sz w:val="21"/>
        </w:rPr>
        <w:t>Maxroll 已无 Torchlight Infinite 分区</w:t>
      </w:r>
      <w:r>
        <w:rPr>
          <w:rFonts w:ascii="Microsoft YaHei" w:hAnsi="Microsoft YaHei" w:eastAsia="Microsoft YaHei"/>
          <w:b w:val="0"/>
          <w:color w:val="333333"/>
          <w:sz w:val="21"/>
        </w:rPr>
        <w:t>（</w:t>
      </w:r>
      <w:r>
        <w:rPr>
          <w:rFonts w:ascii="Microsoft YaHei" w:hAnsi="Microsoft YaHei" w:eastAsia="Microsoft YaHei"/>
          <w:b w:val="0"/>
          <w:color w:val="1F5C99"/>
          <w:sz w:val="21"/>
        </w:rPr>
        <w:t>maxroll.gg/torchlight-infinite</w:t>
      </w:r>
      <w:r>
        <w:rPr>
          <w:rFonts w:ascii="Microsoft YaHei" w:hAnsi="Microsoft YaHei" w:eastAsia="Microsoft YaHei"/>
          <w:b w:val="0"/>
          <w:color w:val="333333"/>
          <w:sz w:val="21"/>
        </w:rPr>
        <w:t xml:space="preserve"> 返回 404，导航无条目）。网上引用 maxroll TL:I 攻略的建议全部过期。</w:t>
      </w:r>
    </w:p>
    <w:p>
      <w:pPr>
        <w:spacing w:before="40" w:after="40"/>
        <w:ind w:left="283"/>
      </w:pPr>
      <w:r>
        <w:rPr>
          <w:rFonts w:ascii="Microsoft YaHei" w:hAnsi="Microsoft YaHei" w:eastAsia="Microsoft YaHei"/>
          <w:b w:val="0"/>
          <w:color w:val="1F5C9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333333"/>
          <w:sz w:val="21"/>
        </w:rPr>
        <w:t>tlicompendium 与 minmaxedarpg 的 BD 正文为 JS 渲染，未取到全文。</w:t>
      </w:r>
    </w:p>
    <w:p>
      <w:pPr>
        <w:spacing w:before="80" w:after="120"/>
      </w:pPr>
      <w:r>
        <w:rPr>
          <w:rFonts w:ascii="Microsoft YaHei" w:hAnsi="Microsoft YaHei" w:eastAsia="Microsoft YaHei"/>
          <w:b w:val="0"/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60" w:after="60" w:line="324" w:lineRule="auto"/>
      </w:pPr>
      <w:r>
        <w:rPr>
          <w:rFonts w:ascii="Microsoft YaHei" w:hAnsi="Microsoft YaHei" w:eastAsia="Microsoft YaHei"/>
          <w:b w:val="0"/>
          <w:color w:val="333333"/>
          <w:sz w:val="21"/>
        </w:rPr>
        <w:t>*本文基于公开网页资料交叉核对，非游戏内实测。所有数值请以游戏内实际为准；凡标 [推导] 处请自行按木桩验证。*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